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4161" w14:textId="0D2B0C5D" w:rsidR="00ED5402" w:rsidRDefault="00000000" w:rsidP="00066D72">
      <w:pPr>
        <w:jc w:val="center"/>
        <w:rPr>
          <w:b/>
          <w:sz w:val="44"/>
        </w:rPr>
      </w:pPr>
      <w:r>
        <w:rPr>
          <w:b/>
          <w:sz w:val="44"/>
        </w:rPr>
        <w:br/>
      </w:r>
      <w:r w:rsidR="00066D72">
        <w:rPr>
          <w:b/>
          <w:sz w:val="44"/>
        </w:rPr>
        <w:t>GROUP FIVE APE</w:t>
      </w:r>
    </w:p>
    <w:p w14:paraId="7DC35ACC" w14:textId="09F926A5" w:rsidR="00066D72" w:rsidRDefault="00066D72" w:rsidP="00066D72">
      <w:pPr>
        <w:jc w:val="center"/>
        <w:rPr>
          <w:b/>
          <w:sz w:val="44"/>
        </w:rPr>
      </w:pPr>
      <w:r>
        <w:rPr>
          <w:b/>
          <w:sz w:val="44"/>
        </w:rPr>
        <w:t xml:space="preserve">NUMERICAL METHODS ASSIGNMENT </w:t>
      </w:r>
    </w:p>
    <w:tbl>
      <w:tblPr>
        <w:tblStyle w:val="TableGrid"/>
        <w:tblW w:w="0" w:type="auto"/>
        <w:tblLook w:val="04A0" w:firstRow="1" w:lastRow="0" w:firstColumn="1" w:lastColumn="0" w:noHBand="0" w:noVBand="1"/>
      </w:tblPr>
      <w:tblGrid>
        <w:gridCol w:w="6611"/>
        <w:gridCol w:w="3541"/>
      </w:tblGrid>
      <w:tr w:rsidR="00124701" w14:paraId="107E0BAD" w14:textId="77777777" w:rsidTr="00124701">
        <w:tc>
          <w:tcPr>
            <w:tcW w:w="6858" w:type="dxa"/>
          </w:tcPr>
          <w:p w14:paraId="3F71B398" w14:textId="14979234" w:rsidR="00124701" w:rsidRDefault="00124701" w:rsidP="00066D72">
            <w:pPr>
              <w:jc w:val="center"/>
              <w:rPr>
                <w:b/>
                <w:sz w:val="44"/>
              </w:rPr>
            </w:pPr>
            <w:r>
              <w:rPr>
                <w:b/>
                <w:sz w:val="44"/>
              </w:rPr>
              <w:t>NAME</w:t>
            </w:r>
          </w:p>
        </w:tc>
        <w:tc>
          <w:tcPr>
            <w:tcW w:w="3294" w:type="dxa"/>
          </w:tcPr>
          <w:p w14:paraId="0803AFDB" w14:textId="0D13DFB5" w:rsidR="00124701" w:rsidRDefault="00124701" w:rsidP="00066D72">
            <w:pPr>
              <w:jc w:val="center"/>
              <w:rPr>
                <w:b/>
                <w:sz w:val="44"/>
              </w:rPr>
            </w:pPr>
            <w:r>
              <w:rPr>
                <w:b/>
                <w:sz w:val="44"/>
              </w:rPr>
              <w:t>REG. NO.</w:t>
            </w:r>
          </w:p>
        </w:tc>
      </w:tr>
      <w:tr w:rsidR="00124701" w14:paraId="46A60A52" w14:textId="77777777" w:rsidTr="00124701">
        <w:tc>
          <w:tcPr>
            <w:tcW w:w="6858" w:type="dxa"/>
          </w:tcPr>
          <w:p w14:paraId="4E929848" w14:textId="3B00D6FE" w:rsidR="00124701" w:rsidRDefault="00124701" w:rsidP="00066D72">
            <w:pPr>
              <w:jc w:val="center"/>
              <w:rPr>
                <w:b/>
                <w:sz w:val="44"/>
              </w:rPr>
            </w:pPr>
            <w:r>
              <w:rPr>
                <w:b/>
                <w:sz w:val="44"/>
              </w:rPr>
              <w:t>MASIKA ELVIN FORTUNATE</w:t>
            </w:r>
          </w:p>
        </w:tc>
        <w:tc>
          <w:tcPr>
            <w:tcW w:w="3294" w:type="dxa"/>
          </w:tcPr>
          <w:p w14:paraId="68E8D0FB" w14:textId="7AC6A89F" w:rsidR="00124701" w:rsidRDefault="00124701" w:rsidP="00124701">
            <w:pPr>
              <w:jc w:val="center"/>
              <w:rPr>
                <w:b/>
                <w:sz w:val="44"/>
              </w:rPr>
            </w:pPr>
            <w:r>
              <w:rPr>
                <w:b/>
                <w:sz w:val="44"/>
              </w:rPr>
              <w:t>BU/UP/2025/1969</w:t>
            </w:r>
          </w:p>
        </w:tc>
      </w:tr>
      <w:tr w:rsidR="00124701" w14:paraId="0FF7D7B8" w14:textId="77777777" w:rsidTr="00124701">
        <w:tc>
          <w:tcPr>
            <w:tcW w:w="6858" w:type="dxa"/>
          </w:tcPr>
          <w:p w14:paraId="6AE6BD29" w14:textId="1AF6767C" w:rsidR="00124701" w:rsidRDefault="00124701" w:rsidP="00066D72">
            <w:pPr>
              <w:jc w:val="center"/>
              <w:rPr>
                <w:b/>
                <w:sz w:val="44"/>
              </w:rPr>
            </w:pPr>
            <w:r>
              <w:rPr>
                <w:b/>
                <w:sz w:val="44"/>
              </w:rPr>
              <w:t>AHAISIBWE CATHERINE</w:t>
            </w:r>
          </w:p>
        </w:tc>
        <w:tc>
          <w:tcPr>
            <w:tcW w:w="3294" w:type="dxa"/>
          </w:tcPr>
          <w:p w14:paraId="30F3B1C6" w14:textId="4DD28849" w:rsidR="00124701" w:rsidRDefault="00124701" w:rsidP="00066D72">
            <w:pPr>
              <w:jc w:val="center"/>
              <w:rPr>
                <w:b/>
                <w:sz w:val="44"/>
              </w:rPr>
            </w:pPr>
            <w:r>
              <w:rPr>
                <w:b/>
                <w:sz w:val="44"/>
              </w:rPr>
              <w:t>BU/UP/2025/1967</w:t>
            </w:r>
          </w:p>
        </w:tc>
      </w:tr>
      <w:tr w:rsidR="00124701" w14:paraId="10B9EED5" w14:textId="77777777" w:rsidTr="00124701">
        <w:tc>
          <w:tcPr>
            <w:tcW w:w="6858" w:type="dxa"/>
          </w:tcPr>
          <w:p w14:paraId="321B58B4" w14:textId="1DD08297" w:rsidR="00124701" w:rsidRDefault="00124701" w:rsidP="00066D72">
            <w:pPr>
              <w:jc w:val="center"/>
              <w:rPr>
                <w:b/>
                <w:sz w:val="44"/>
              </w:rPr>
            </w:pPr>
            <w:r>
              <w:rPr>
                <w:b/>
                <w:sz w:val="44"/>
              </w:rPr>
              <w:t>MUGALULA ABDUL</w:t>
            </w:r>
          </w:p>
        </w:tc>
        <w:tc>
          <w:tcPr>
            <w:tcW w:w="3294" w:type="dxa"/>
          </w:tcPr>
          <w:p w14:paraId="5E26C755" w14:textId="1E7A334B" w:rsidR="00124701" w:rsidRDefault="00124701" w:rsidP="00066D72">
            <w:pPr>
              <w:jc w:val="center"/>
              <w:rPr>
                <w:b/>
                <w:sz w:val="44"/>
              </w:rPr>
            </w:pPr>
            <w:r>
              <w:rPr>
                <w:b/>
                <w:sz w:val="44"/>
              </w:rPr>
              <w:t>BU/UP/2025/3127</w:t>
            </w:r>
          </w:p>
        </w:tc>
      </w:tr>
      <w:tr w:rsidR="00124701" w14:paraId="4DF937AD" w14:textId="77777777" w:rsidTr="00124701">
        <w:tc>
          <w:tcPr>
            <w:tcW w:w="6858" w:type="dxa"/>
          </w:tcPr>
          <w:p w14:paraId="480C2AE2" w14:textId="0468F64E" w:rsidR="00124701" w:rsidRDefault="00124701" w:rsidP="00066D72">
            <w:pPr>
              <w:jc w:val="center"/>
              <w:rPr>
                <w:b/>
                <w:sz w:val="44"/>
              </w:rPr>
            </w:pPr>
            <w:r>
              <w:rPr>
                <w:b/>
                <w:sz w:val="44"/>
              </w:rPr>
              <w:t>AKELLO JULIET</w:t>
            </w:r>
          </w:p>
        </w:tc>
        <w:tc>
          <w:tcPr>
            <w:tcW w:w="3294" w:type="dxa"/>
          </w:tcPr>
          <w:p w14:paraId="15D60136" w14:textId="36205489" w:rsidR="00124701" w:rsidRDefault="00124701" w:rsidP="00066D72">
            <w:pPr>
              <w:jc w:val="center"/>
              <w:rPr>
                <w:b/>
                <w:sz w:val="44"/>
              </w:rPr>
            </w:pPr>
            <w:r>
              <w:rPr>
                <w:b/>
                <w:sz w:val="44"/>
              </w:rPr>
              <w:t>BU/UP/2025/5985</w:t>
            </w:r>
          </w:p>
        </w:tc>
      </w:tr>
      <w:tr w:rsidR="00124701" w14:paraId="5D26EE51" w14:textId="77777777" w:rsidTr="00124701">
        <w:tc>
          <w:tcPr>
            <w:tcW w:w="6858" w:type="dxa"/>
          </w:tcPr>
          <w:p w14:paraId="6CD9D77D" w14:textId="250F037C" w:rsidR="00124701" w:rsidRDefault="00124701" w:rsidP="00066D72">
            <w:pPr>
              <w:jc w:val="center"/>
              <w:rPr>
                <w:b/>
                <w:sz w:val="44"/>
              </w:rPr>
            </w:pPr>
            <w:r>
              <w:rPr>
                <w:b/>
                <w:sz w:val="44"/>
              </w:rPr>
              <w:t>HAUMBA BENON</w:t>
            </w:r>
          </w:p>
        </w:tc>
        <w:tc>
          <w:tcPr>
            <w:tcW w:w="3294" w:type="dxa"/>
          </w:tcPr>
          <w:p w14:paraId="7C2CC8F9" w14:textId="3EDB2CCF" w:rsidR="00124701" w:rsidRDefault="00124701" w:rsidP="00066D72">
            <w:pPr>
              <w:jc w:val="center"/>
              <w:rPr>
                <w:b/>
                <w:sz w:val="44"/>
              </w:rPr>
            </w:pPr>
            <w:r>
              <w:rPr>
                <w:b/>
                <w:sz w:val="44"/>
              </w:rPr>
              <w:t>BU/UP/2025/5115</w:t>
            </w:r>
          </w:p>
        </w:tc>
      </w:tr>
    </w:tbl>
    <w:p w14:paraId="1CDFEFC1" w14:textId="77777777" w:rsidR="00124701" w:rsidRDefault="00124701" w:rsidP="00066D72">
      <w:pPr>
        <w:jc w:val="center"/>
        <w:rPr>
          <w:b/>
          <w:sz w:val="44"/>
        </w:rPr>
      </w:pPr>
    </w:p>
    <w:p w14:paraId="24F230A8" w14:textId="77777777" w:rsidR="00066D72" w:rsidRDefault="00066D72" w:rsidP="00066D72">
      <w:pPr>
        <w:jc w:val="center"/>
      </w:pPr>
    </w:p>
    <w:p w14:paraId="45DCD119" w14:textId="77777777" w:rsidR="00ED5402" w:rsidRDefault="00000000">
      <w:r>
        <w:br w:type="page"/>
      </w:r>
    </w:p>
    <w:p w14:paraId="434E8206" w14:textId="77777777" w:rsidR="00ED5402" w:rsidRPr="00124701" w:rsidRDefault="00000000">
      <w:pPr>
        <w:pStyle w:val="Heading1"/>
        <w:rPr>
          <w:color w:val="000000" w:themeColor="text1"/>
        </w:rPr>
      </w:pPr>
      <w:r w:rsidRPr="00124701">
        <w:rPr>
          <w:color w:val="000000" w:themeColor="text1"/>
        </w:rPr>
        <w:lastRenderedPageBreak/>
        <w:t>1. Introduction</w:t>
      </w:r>
    </w:p>
    <w:p w14:paraId="35DF0722" w14:textId="77777777" w:rsidR="00ED5402" w:rsidRPr="00124701" w:rsidRDefault="00000000">
      <w:pPr>
        <w:rPr>
          <w:color w:val="000000" w:themeColor="text1"/>
          <w:sz w:val="28"/>
          <w:szCs w:val="28"/>
        </w:rPr>
      </w:pPr>
      <w:r w:rsidRPr="00124701">
        <w:rPr>
          <w:color w:val="000000" w:themeColor="text1"/>
          <w:sz w:val="28"/>
          <w:szCs w:val="28"/>
        </w:rPr>
        <w:t>This assignment presents MATLAB implementations of the Secant Method, Newton–Raphson Method and fourth-order Runge–Kutta (RK4) Method. The numerical examples are the same examples used in the previous Numerical Analysis work. The main change in this version is that the calculations are implemented using MATLAB functions rather than only ordinary scripts. Both for-loop and while-loop implementations are provided.</w:t>
      </w:r>
    </w:p>
    <w:p w14:paraId="48216CDB" w14:textId="77777777" w:rsidR="00ED5402" w:rsidRPr="00124701" w:rsidRDefault="00000000">
      <w:pPr>
        <w:rPr>
          <w:color w:val="000000" w:themeColor="text1"/>
          <w:sz w:val="28"/>
          <w:szCs w:val="28"/>
        </w:rPr>
      </w:pPr>
      <w:r w:rsidRPr="00124701">
        <w:rPr>
          <w:color w:val="000000" w:themeColor="text1"/>
          <w:sz w:val="28"/>
          <w:szCs w:val="28"/>
        </w:rPr>
        <w:t>MATLAB anonymous functions are used to define the equations, while local functions implement the numerical algorithms. Flowcharts and pseudocode are also included for each method.</w:t>
      </w:r>
    </w:p>
    <w:p w14:paraId="4559EEAA" w14:textId="77777777" w:rsidR="00ED5402" w:rsidRPr="00124701" w:rsidRDefault="00000000">
      <w:pPr>
        <w:pStyle w:val="Heading1"/>
        <w:rPr>
          <w:color w:val="000000" w:themeColor="text1"/>
        </w:rPr>
      </w:pPr>
      <w:r w:rsidRPr="00124701">
        <w:rPr>
          <w:color w:val="000000" w:themeColor="text1"/>
        </w:rPr>
        <w:t>2. MATLAB Function Approach Used</w:t>
      </w:r>
    </w:p>
    <w:tbl>
      <w:tblPr>
        <w:tblStyle w:val="TableGrid"/>
        <w:tblW w:w="0" w:type="auto"/>
        <w:jc w:val="center"/>
        <w:tblLook w:val="04A0" w:firstRow="1" w:lastRow="0" w:firstColumn="1" w:lastColumn="0" w:noHBand="0" w:noVBand="1"/>
      </w:tblPr>
      <w:tblGrid>
        <w:gridCol w:w="4968"/>
        <w:gridCol w:w="4968"/>
      </w:tblGrid>
      <w:tr w:rsidR="00ED5402" w:rsidRPr="00124701" w14:paraId="2EB2D443" w14:textId="77777777">
        <w:trPr>
          <w:jc w:val="center"/>
        </w:trPr>
        <w:tc>
          <w:tcPr>
            <w:tcW w:w="4968" w:type="dxa"/>
            <w:shd w:val="clear" w:color="auto" w:fill="D9EAF7"/>
            <w:vAlign w:val="center"/>
          </w:tcPr>
          <w:p w14:paraId="2625D92F" w14:textId="77777777" w:rsidR="00ED5402" w:rsidRPr="00124701" w:rsidRDefault="00000000">
            <w:pPr>
              <w:rPr>
                <w:color w:val="000000" w:themeColor="text1"/>
                <w:sz w:val="28"/>
                <w:szCs w:val="28"/>
              </w:rPr>
            </w:pPr>
            <w:r w:rsidRPr="00124701">
              <w:rPr>
                <w:b/>
                <w:color w:val="000000" w:themeColor="text1"/>
                <w:sz w:val="28"/>
                <w:szCs w:val="28"/>
              </w:rPr>
              <w:t>Function type</w:t>
            </w:r>
          </w:p>
        </w:tc>
        <w:tc>
          <w:tcPr>
            <w:tcW w:w="4968" w:type="dxa"/>
            <w:shd w:val="clear" w:color="auto" w:fill="D9EAF7"/>
            <w:vAlign w:val="center"/>
          </w:tcPr>
          <w:p w14:paraId="1509A95B" w14:textId="77777777" w:rsidR="00ED5402" w:rsidRPr="00124701" w:rsidRDefault="00000000">
            <w:pPr>
              <w:rPr>
                <w:color w:val="000000" w:themeColor="text1"/>
                <w:sz w:val="28"/>
                <w:szCs w:val="28"/>
              </w:rPr>
            </w:pPr>
            <w:r w:rsidRPr="00124701">
              <w:rPr>
                <w:b/>
                <w:color w:val="000000" w:themeColor="text1"/>
                <w:sz w:val="28"/>
                <w:szCs w:val="28"/>
              </w:rPr>
              <w:t>Use in this assignment</w:t>
            </w:r>
          </w:p>
        </w:tc>
      </w:tr>
      <w:tr w:rsidR="00ED5402" w:rsidRPr="00124701" w14:paraId="20785031" w14:textId="77777777">
        <w:trPr>
          <w:jc w:val="center"/>
        </w:trPr>
        <w:tc>
          <w:tcPr>
            <w:tcW w:w="4968" w:type="dxa"/>
            <w:vAlign w:val="center"/>
          </w:tcPr>
          <w:p w14:paraId="1D85DDC4" w14:textId="77777777" w:rsidR="00ED5402" w:rsidRPr="00124701" w:rsidRDefault="00000000">
            <w:pPr>
              <w:rPr>
                <w:color w:val="000000" w:themeColor="text1"/>
                <w:sz w:val="28"/>
                <w:szCs w:val="28"/>
              </w:rPr>
            </w:pPr>
            <w:r w:rsidRPr="00124701">
              <w:rPr>
                <w:color w:val="000000" w:themeColor="text1"/>
                <w:sz w:val="28"/>
                <w:szCs w:val="28"/>
              </w:rPr>
              <w:t>Main function</w:t>
            </w:r>
          </w:p>
        </w:tc>
        <w:tc>
          <w:tcPr>
            <w:tcW w:w="4968" w:type="dxa"/>
            <w:vAlign w:val="center"/>
          </w:tcPr>
          <w:p w14:paraId="3399705C" w14:textId="77777777" w:rsidR="00ED5402" w:rsidRPr="00124701" w:rsidRDefault="00000000">
            <w:pPr>
              <w:rPr>
                <w:color w:val="000000" w:themeColor="text1"/>
                <w:sz w:val="28"/>
                <w:szCs w:val="28"/>
              </w:rPr>
            </w:pPr>
            <w:r w:rsidRPr="00124701">
              <w:rPr>
                <w:color w:val="000000" w:themeColor="text1"/>
                <w:sz w:val="28"/>
                <w:szCs w:val="28"/>
              </w:rPr>
              <w:t>Starts the assignment and calls the numerical-method functions.</w:t>
            </w:r>
          </w:p>
        </w:tc>
      </w:tr>
      <w:tr w:rsidR="00ED5402" w:rsidRPr="00124701" w14:paraId="36935B99" w14:textId="77777777">
        <w:trPr>
          <w:jc w:val="center"/>
        </w:trPr>
        <w:tc>
          <w:tcPr>
            <w:tcW w:w="4968" w:type="dxa"/>
            <w:vAlign w:val="center"/>
          </w:tcPr>
          <w:p w14:paraId="42A92850" w14:textId="77777777" w:rsidR="00ED5402" w:rsidRPr="00124701" w:rsidRDefault="00000000">
            <w:pPr>
              <w:rPr>
                <w:color w:val="000000" w:themeColor="text1"/>
                <w:sz w:val="28"/>
                <w:szCs w:val="28"/>
              </w:rPr>
            </w:pPr>
            <w:r w:rsidRPr="00124701">
              <w:rPr>
                <w:color w:val="000000" w:themeColor="text1"/>
                <w:sz w:val="28"/>
                <w:szCs w:val="28"/>
              </w:rPr>
              <w:t>Local function</w:t>
            </w:r>
          </w:p>
        </w:tc>
        <w:tc>
          <w:tcPr>
            <w:tcW w:w="4968" w:type="dxa"/>
            <w:vAlign w:val="center"/>
          </w:tcPr>
          <w:p w14:paraId="6E7C6DF6" w14:textId="77777777" w:rsidR="00ED5402" w:rsidRPr="00124701" w:rsidRDefault="00000000">
            <w:pPr>
              <w:rPr>
                <w:color w:val="000000" w:themeColor="text1"/>
                <w:sz w:val="28"/>
                <w:szCs w:val="28"/>
              </w:rPr>
            </w:pPr>
            <w:r w:rsidRPr="00124701">
              <w:rPr>
                <w:color w:val="000000" w:themeColor="text1"/>
                <w:sz w:val="28"/>
                <w:szCs w:val="28"/>
              </w:rPr>
              <w:t>Contains each numerical method and keeps the program organized.</w:t>
            </w:r>
          </w:p>
        </w:tc>
      </w:tr>
      <w:tr w:rsidR="00ED5402" w:rsidRPr="00124701" w14:paraId="78FC3D58" w14:textId="77777777">
        <w:trPr>
          <w:jc w:val="center"/>
        </w:trPr>
        <w:tc>
          <w:tcPr>
            <w:tcW w:w="4968" w:type="dxa"/>
            <w:vAlign w:val="center"/>
          </w:tcPr>
          <w:p w14:paraId="4E2DBF58" w14:textId="77777777" w:rsidR="00ED5402" w:rsidRPr="00124701" w:rsidRDefault="00000000">
            <w:pPr>
              <w:rPr>
                <w:color w:val="000000" w:themeColor="text1"/>
                <w:sz w:val="28"/>
                <w:szCs w:val="28"/>
              </w:rPr>
            </w:pPr>
            <w:r w:rsidRPr="00124701">
              <w:rPr>
                <w:color w:val="000000" w:themeColor="text1"/>
                <w:sz w:val="28"/>
                <w:szCs w:val="28"/>
              </w:rPr>
              <w:t>Anonymous function</w:t>
            </w:r>
          </w:p>
        </w:tc>
        <w:tc>
          <w:tcPr>
            <w:tcW w:w="4968" w:type="dxa"/>
            <w:vAlign w:val="center"/>
          </w:tcPr>
          <w:p w14:paraId="4C1266BD" w14:textId="77777777" w:rsidR="00ED5402" w:rsidRPr="00124701" w:rsidRDefault="00000000">
            <w:pPr>
              <w:rPr>
                <w:color w:val="000000" w:themeColor="text1"/>
                <w:sz w:val="28"/>
                <w:szCs w:val="28"/>
              </w:rPr>
            </w:pPr>
            <w:r w:rsidRPr="00124701">
              <w:rPr>
                <w:color w:val="000000" w:themeColor="text1"/>
                <w:sz w:val="28"/>
                <w:szCs w:val="28"/>
              </w:rPr>
              <w:t>Defines equations such as f(x) = x³ − x − 2 and f(x,y) = x + y.</w:t>
            </w:r>
          </w:p>
        </w:tc>
      </w:tr>
      <w:tr w:rsidR="00ED5402" w:rsidRPr="00124701" w14:paraId="75A247E1" w14:textId="77777777">
        <w:trPr>
          <w:jc w:val="center"/>
        </w:trPr>
        <w:tc>
          <w:tcPr>
            <w:tcW w:w="4968" w:type="dxa"/>
            <w:vAlign w:val="center"/>
          </w:tcPr>
          <w:p w14:paraId="7FCA4D41" w14:textId="77777777" w:rsidR="00ED5402" w:rsidRPr="00124701" w:rsidRDefault="00000000">
            <w:pPr>
              <w:rPr>
                <w:color w:val="000000" w:themeColor="text1"/>
                <w:sz w:val="28"/>
                <w:szCs w:val="28"/>
              </w:rPr>
            </w:pPr>
            <w:r w:rsidRPr="00124701">
              <w:rPr>
                <w:color w:val="000000" w:themeColor="text1"/>
                <w:sz w:val="28"/>
                <w:szCs w:val="28"/>
              </w:rPr>
              <w:t>Nested function</w:t>
            </w:r>
          </w:p>
        </w:tc>
        <w:tc>
          <w:tcPr>
            <w:tcW w:w="4968" w:type="dxa"/>
            <w:vAlign w:val="center"/>
          </w:tcPr>
          <w:p w14:paraId="0F02B339" w14:textId="77777777" w:rsidR="00ED5402" w:rsidRPr="00124701" w:rsidRDefault="00000000">
            <w:pPr>
              <w:rPr>
                <w:color w:val="000000" w:themeColor="text1"/>
                <w:sz w:val="28"/>
                <w:szCs w:val="28"/>
              </w:rPr>
            </w:pPr>
            <w:r w:rsidRPr="00124701">
              <w:rPr>
                <w:color w:val="000000" w:themeColor="text1"/>
                <w:sz w:val="28"/>
                <w:szCs w:val="28"/>
              </w:rPr>
              <w:t>Not required for these three numerical methods.</w:t>
            </w:r>
          </w:p>
        </w:tc>
      </w:tr>
      <w:tr w:rsidR="00ED5402" w:rsidRPr="00124701" w14:paraId="18E354A3" w14:textId="77777777">
        <w:trPr>
          <w:jc w:val="center"/>
        </w:trPr>
        <w:tc>
          <w:tcPr>
            <w:tcW w:w="4968" w:type="dxa"/>
            <w:vAlign w:val="center"/>
          </w:tcPr>
          <w:p w14:paraId="6DAC6916" w14:textId="77777777" w:rsidR="00ED5402" w:rsidRPr="00124701" w:rsidRDefault="00000000">
            <w:pPr>
              <w:rPr>
                <w:color w:val="000000" w:themeColor="text1"/>
                <w:sz w:val="28"/>
                <w:szCs w:val="28"/>
              </w:rPr>
            </w:pPr>
            <w:r w:rsidRPr="00124701">
              <w:rPr>
                <w:color w:val="000000" w:themeColor="text1"/>
                <w:sz w:val="28"/>
                <w:szCs w:val="28"/>
              </w:rPr>
              <w:t>Private function</w:t>
            </w:r>
          </w:p>
        </w:tc>
        <w:tc>
          <w:tcPr>
            <w:tcW w:w="4968" w:type="dxa"/>
            <w:vAlign w:val="center"/>
          </w:tcPr>
          <w:p w14:paraId="0A4875FE" w14:textId="77777777" w:rsidR="00ED5402" w:rsidRPr="00124701" w:rsidRDefault="00000000">
            <w:pPr>
              <w:rPr>
                <w:color w:val="000000" w:themeColor="text1"/>
                <w:sz w:val="28"/>
                <w:szCs w:val="28"/>
              </w:rPr>
            </w:pPr>
            <w:r w:rsidRPr="00124701">
              <w:rPr>
                <w:color w:val="000000" w:themeColor="text1"/>
                <w:sz w:val="28"/>
                <w:szCs w:val="28"/>
              </w:rPr>
              <w:t>Not required for these three numerical methods.</w:t>
            </w:r>
          </w:p>
        </w:tc>
      </w:tr>
      <w:tr w:rsidR="00ED5402" w:rsidRPr="00124701" w14:paraId="45C5FE56" w14:textId="77777777">
        <w:trPr>
          <w:jc w:val="center"/>
        </w:trPr>
        <w:tc>
          <w:tcPr>
            <w:tcW w:w="4968" w:type="dxa"/>
            <w:vAlign w:val="center"/>
          </w:tcPr>
          <w:p w14:paraId="6432B001" w14:textId="77777777" w:rsidR="00ED5402" w:rsidRPr="00124701" w:rsidRDefault="00000000">
            <w:pPr>
              <w:rPr>
                <w:color w:val="000000" w:themeColor="text1"/>
                <w:sz w:val="28"/>
                <w:szCs w:val="28"/>
              </w:rPr>
            </w:pPr>
            <w:r w:rsidRPr="00124701">
              <w:rPr>
                <w:color w:val="000000" w:themeColor="text1"/>
                <w:sz w:val="28"/>
                <w:szCs w:val="28"/>
              </w:rPr>
              <w:t>Recursive function</w:t>
            </w:r>
          </w:p>
        </w:tc>
        <w:tc>
          <w:tcPr>
            <w:tcW w:w="4968" w:type="dxa"/>
            <w:vAlign w:val="center"/>
          </w:tcPr>
          <w:p w14:paraId="0796F873" w14:textId="77777777" w:rsidR="00ED5402" w:rsidRPr="00124701" w:rsidRDefault="00000000">
            <w:pPr>
              <w:rPr>
                <w:color w:val="000000" w:themeColor="text1"/>
                <w:sz w:val="28"/>
                <w:szCs w:val="28"/>
              </w:rPr>
            </w:pPr>
            <w:r w:rsidRPr="00124701">
              <w:rPr>
                <w:color w:val="000000" w:themeColor="text1"/>
                <w:sz w:val="28"/>
                <w:szCs w:val="28"/>
              </w:rPr>
              <w:t>Not appropriate for these iterative numerical methods.</w:t>
            </w:r>
          </w:p>
        </w:tc>
      </w:tr>
      <w:tr w:rsidR="00ED5402" w:rsidRPr="00124701" w14:paraId="66CFDFBD" w14:textId="77777777">
        <w:trPr>
          <w:jc w:val="center"/>
        </w:trPr>
        <w:tc>
          <w:tcPr>
            <w:tcW w:w="4968" w:type="dxa"/>
            <w:vAlign w:val="center"/>
          </w:tcPr>
          <w:p w14:paraId="57BB09AC" w14:textId="77777777" w:rsidR="00ED5402" w:rsidRPr="00124701" w:rsidRDefault="00000000">
            <w:pPr>
              <w:rPr>
                <w:color w:val="000000" w:themeColor="text1"/>
                <w:sz w:val="28"/>
                <w:szCs w:val="28"/>
              </w:rPr>
            </w:pPr>
            <w:r w:rsidRPr="00124701">
              <w:rPr>
                <w:color w:val="000000" w:themeColor="text1"/>
                <w:sz w:val="28"/>
                <w:szCs w:val="28"/>
              </w:rPr>
              <w:t>Class method</w:t>
            </w:r>
          </w:p>
        </w:tc>
        <w:tc>
          <w:tcPr>
            <w:tcW w:w="4968" w:type="dxa"/>
            <w:vAlign w:val="center"/>
          </w:tcPr>
          <w:p w14:paraId="3D6F02EC" w14:textId="77777777" w:rsidR="00ED5402" w:rsidRPr="00124701" w:rsidRDefault="00000000">
            <w:pPr>
              <w:rPr>
                <w:color w:val="000000" w:themeColor="text1"/>
                <w:sz w:val="28"/>
                <w:szCs w:val="28"/>
              </w:rPr>
            </w:pPr>
            <w:r w:rsidRPr="00124701">
              <w:rPr>
                <w:color w:val="000000" w:themeColor="text1"/>
                <w:sz w:val="28"/>
                <w:szCs w:val="28"/>
              </w:rPr>
              <w:t>Not required for this assignment.</w:t>
            </w:r>
          </w:p>
        </w:tc>
      </w:tr>
      <w:tr w:rsidR="00ED5402" w:rsidRPr="00124701" w14:paraId="3C2E3B37" w14:textId="77777777">
        <w:trPr>
          <w:jc w:val="center"/>
        </w:trPr>
        <w:tc>
          <w:tcPr>
            <w:tcW w:w="4968" w:type="dxa"/>
            <w:vAlign w:val="center"/>
          </w:tcPr>
          <w:p w14:paraId="4FC744DA" w14:textId="77777777" w:rsidR="00ED5402" w:rsidRPr="00124701" w:rsidRDefault="00000000">
            <w:pPr>
              <w:rPr>
                <w:color w:val="000000" w:themeColor="text1"/>
                <w:sz w:val="28"/>
                <w:szCs w:val="28"/>
              </w:rPr>
            </w:pPr>
            <w:r w:rsidRPr="00124701">
              <w:rPr>
                <w:color w:val="000000" w:themeColor="text1"/>
                <w:sz w:val="28"/>
                <w:szCs w:val="28"/>
              </w:rPr>
              <w:t>Callback function</w:t>
            </w:r>
          </w:p>
        </w:tc>
        <w:tc>
          <w:tcPr>
            <w:tcW w:w="4968" w:type="dxa"/>
            <w:vAlign w:val="center"/>
          </w:tcPr>
          <w:p w14:paraId="2AA94E51" w14:textId="77777777" w:rsidR="00ED5402" w:rsidRPr="00124701" w:rsidRDefault="00000000">
            <w:pPr>
              <w:rPr>
                <w:color w:val="000000" w:themeColor="text1"/>
                <w:sz w:val="28"/>
                <w:szCs w:val="28"/>
              </w:rPr>
            </w:pPr>
            <w:r w:rsidRPr="00124701">
              <w:rPr>
                <w:color w:val="000000" w:themeColor="text1"/>
                <w:sz w:val="28"/>
                <w:szCs w:val="28"/>
              </w:rPr>
              <w:t>Not required because no GUI/event application is being developed.</w:t>
            </w:r>
          </w:p>
        </w:tc>
      </w:tr>
    </w:tbl>
    <w:p w14:paraId="54A272E3" w14:textId="77777777" w:rsidR="00ED5402" w:rsidRPr="00124701" w:rsidRDefault="00000000">
      <w:pPr>
        <w:pStyle w:val="Heading1"/>
        <w:rPr>
          <w:color w:val="000000" w:themeColor="text1"/>
        </w:rPr>
      </w:pPr>
      <w:r w:rsidRPr="00124701">
        <w:rPr>
          <w:color w:val="000000" w:themeColor="text1"/>
        </w:rPr>
        <w:t>3. Newton–Raphson Method</w:t>
      </w:r>
    </w:p>
    <w:p w14:paraId="771E5A5C" w14:textId="77777777" w:rsidR="00ED5402" w:rsidRPr="00124701" w:rsidRDefault="00000000">
      <w:pPr>
        <w:pStyle w:val="Heading2"/>
        <w:rPr>
          <w:color w:val="000000" w:themeColor="text1"/>
          <w:sz w:val="28"/>
          <w:szCs w:val="28"/>
        </w:rPr>
      </w:pPr>
      <w:r w:rsidRPr="00124701">
        <w:rPr>
          <w:color w:val="000000" w:themeColor="text1"/>
          <w:sz w:val="28"/>
          <w:szCs w:val="28"/>
        </w:rPr>
        <w:t>3.1 Question</w:t>
      </w:r>
    </w:p>
    <w:p w14:paraId="627D6AD7" w14:textId="77777777" w:rsidR="00ED5402" w:rsidRPr="00124701" w:rsidRDefault="00000000">
      <w:pPr>
        <w:rPr>
          <w:color w:val="000000" w:themeColor="text1"/>
          <w:sz w:val="28"/>
          <w:szCs w:val="28"/>
        </w:rPr>
      </w:pPr>
      <w:r w:rsidRPr="00124701">
        <w:rPr>
          <w:color w:val="000000" w:themeColor="text1"/>
          <w:sz w:val="28"/>
          <w:szCs w:val="28"/>
        </w:rPr>
        <w:t>Solve f(x) = x³ − x − 2 using the Newton–Raphson method, starting with x₀ = 1.5 and using a tolerance of 0.0001.</w:t>
      </w:r>
    </w:p>
    <w:p w14:paraId="007897D8" w14:textId="77777777" w:rsidR="00ED5402" w:rsidRPr="00124701" w:rsidRDefault="00000000">
      <w:pPr>
        <w:pStyle w:val="Heading2"/>
        <w:rPr>
          <w:color w:val="000000" w:themeColor="text1"/>
          <w:sz w:val="28"/>
          <w:szCs w:val="28"/>
        </w:rPr>
      </w:pPr>
      <w:r w:rsidRPr="00124701">
        <w:rPr>
          <w:color w:val="000000" w:themeColor="text1"/>
          <w:sz w:val="28"/>
          <w:szCs w:val="28"/>
        </w:rPr>
        <w:t>3.2 Principle and Formula</w:t>
      </w:r>
    </w:p>
    <w:p w14:paraId="2D65F5DD" w14:textId="77777777" w:rsidR="00ED5402" w:rsidRPr="00124701" w:rsidRDefault="00000000">
      <w:pPr>
        <w:rPr>
          <w:color w:val="000000" w:themeColor="text1"/>
          <w:sz w:val="28"/>
          <w:szCs w:val="28"/>
        </w:rPr>
      </w:pPr>
      <w:r w:rsidRPr="00124701">
        <w:rPr>
          <w:color w:val="000000" w:themeColor="text1"/>
          <w:sz w:val="28"/>
          <w:szCs w:val="28"/>
        </w:rPr>
        <w:t>The Newton–Raphson iteration formula is:</w:t>
      </w:r>
    </w:p>
    <w:p w14:paraId="3B95E233" w14:textId="77777777" w:rsidR="00ED5402" w:rsidRPr="00124701" w:rsidRDefault="00000000">
      <w:pPr>
        <w:jc w:val="center"/>
        <w:rPr>
          <w:color w:val="000000" w:themeColor="text1"/>
          <w:sz w:val="28"/>
          <w:szCs w:val="28"/>
        </w:rPr>
      </w:pPr>
      <w:r w:rsidRPr="00124701">
        <w:rPr>
          <w:color w:val="000000" w:themeColor="text1"/>
          <w:sz w:val="28"/>
          <w:szCs w:val="28"/>
        </w:rPr>
        <w:t>xₙ₊₁ = xₙ − f(xₙ) / f′(xₙ)</w:t>
      </w:r>
    </w:p>
    <w:p w14:paraId="00138560" w14:textId="77777777" w:rsidR="00ED5402" w:rsidRPr="00124701" w:rsidRDefault="00000000">
      <w:pPr>
        <w:rPr>
          <w:color w:val="000000" w:themeColor="text1"/>
          <w:sz w:val="28"/>
          <w:szCs w:val="28"/>
        </w:rPr>
      </w:pPr>
      <w:r w:rsidRPr="00124701">
        <w:rPr>
          <w:color w:val="000000" w:themeColor="text1"/>
          <w:sz w:val="28"/>
          <w:szCs w:val="28"/>
        </w:rPr>
        <w:lastRenderedPageBreak/>
        <w:t>For the given equation:</w:t>
      </w:r>
    </w:p>
    <w:p w14:paraId="07F07092" w14:textId="77777777" w:rsidR="00ED5402" w:rsidRPr="00124701" w:rsidRDefault="00000000">
      <w:pPr>
        <w:jc w:val="center"/>
        <w:rPr>
          <w:color w:val="000000" w:themeColor="text1"/>
          <w:sz w:val="28"/>
          <w:szCs w:val="28"/>
        </w:rPr>
      </w:pPr>
      <w:r w:rsidRPr="00124701">
        <w:rPr>
          <w:color w:val="000000" w:themeColor="text1"/>
          <w:sz w:val="28"/>
          <w:szCs w:val="28"/>
        </w:rPr>
        <w:t>f(x) = x³ − x − 2</w:t>
      </w:r>
    </w:p>
    <w:p w14:paraId="2E1B4976" w14:textId="77777777" w:rsidR="00ED5402" w:rsidRPr="00124701" w:rsidRDefault="00000000">
      <w:pPr>
        <w:jc w:val="center"/>
        <w:rPr>
          <w:color w:val="000000" w:themeColor="text1"/>
          <w:sz w:val="28"/>
          <w:szCs w:val="28"/>
        </w:rPr>
      </w:pPr>
      <w:r w:rsidRPr="00124701">
        <w:rPr>
          <w:color w:val="000000" w:themeColor="text1"/>
          <w:sz w:val="28"/>
          <w:szCs w:val="28"/>
        </w:rPr>
        <w:t>f′(x) = 3x² − 1</w:t>
      </w:r>
    </w:p>
    <w:p w14:paraId="67DE12BE" w14:textId="77777777" w:rsidR="00ED5402" w:rsidRPr="00124701" w:rsidRDefault="00000000">
      <w:pPr>
        <w:pStyle w:val="Heading2"/>
        <w:rPr>
          <w:color w:val="000000" w:themeColor="text1"/>
          <w:sz w:val="28"/>
          <w:szCs w:val="28"/>
        </w:rPr>
      </w:pPr>
      <w:r w:rsidRPr="00124701">
        <w:rPr>
          <w:color w:val="000000" w:themeColor="text1"/>
          <w:sz w:val="28"/>
          <w:szCs w:val="28"/>
        </w:rPr>
        <w:t>3.3 Step-by-Step Calculation</w:t>
      </w:r>
    </w:p>
    <w:p w14:paraId="4D81F9B6" w14:textId="77777777" w:rsidR="00ED5402" w:rsidRPr="00124701" w:rsidRDefault="00000000">
      <w:pPr>
        <w:rPr>
          <w:color w:val="000000" w:themeColor="text1"/>
          <w:sz w:val="28"/>
          <w:szCs w:val="28"/>
        </w:rPr>
      </w:pPr>
      <w:r w:rsidRPr="00124701">
        <w:rPr>
          <w:color w:val="000000" w:themeColor="text1"/>
          <w:sz w:val="28"/>
          <w:szCs w:val="28"/>
        </w:rPr>
        <w:t>Iteration 1: xₙ = 1.500000. Substituting into xₙ₊₁ = xₙ − f(xₙ)/f′(xₙ) gives xₙ₊₁ = 1.521739. The absolute error is |xₙ₊₁ − xₙ| = 0.021739.</w:t>
      </w:r>
    </w:p>
    <w:p w14:paraId="0E558A2B" w14:textId="77777777" w:rsidR="00ED5402" w:rsidRPr="00124701" w:rsidRDefault="00000000">
      <w:pPr>
        <w:rPr>
          <w:color w:val="000000" w:themeColor="text1"/>
          <w:sz w:val="28"/>
          <w:szCs w:val="28"/>
        </w:rPr>
      </w:pPr>
      <w:r w:rsidRPr="00124701">
        <w:rPr>
          <w:color w:val="000000" w:themeColor="text1"/>
          <w:sz w:val="28"/>
          <w:szCs w:val="28"/>
        </w:rPr>
        <w:t>Iteration 2: xₙ = 1.521739. Substituting into xₙ₊₁ = xₙ − f(xₙ)/f′(xₙ) gives xₙ₊₁ = 1.521380. The absolute error is |xₙ₊₁ − xₙ| = 0.000359.</w:t>
      </w:r>
    </w:p>
    <w:p w14:paraId="02A25F4E" w14:textId="77777777" w:rsidR="00ED5402" w:rsidRPr="00124701" w:rsidRDefault="00000000">
      <w:pPr>
        <w:rPr>
          <w:color w:val="000000" w:themeColor="text1"/>
          <w:sz w:val="28"/>
          <w:szCs w:val="28"/>
        </w:rPr>
      </w:pPr>
      <w:r w:rsidRPr="00124701">
        <w:rPr>
          <w:color w:val="000000" w:themeColor="text1"/>
          <w:sz w:val="28"/>
          <w:szCs w:val="28"/>
        </w:rPr>
        <w:t>Iteration 3: xₙ = 1.521380. Substituting into xₙ₊₁ = xₙ − f(xₙ)/f′(xₙ) gives xₙ₊₁ = 1.521380. The absolute error is |xₙ₊₁ − xₙ| = 0.000000.</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D5402" w:rsidRPr="00124701" w14:paraId="631FE9D3" w14:textId="77777777">
        <w:trPr>
          <w:jc w:val="center"/>
        </w:trPr>
        <w:tc>
          <w:tcPr>
            <w:tcW w:w="1987" w:type="dxa"/>
            <w:shd w:val="clear" w:color="auto" w:fill="D9EAF7"/>
            <w:vAlign w:val="center"/>
          </w:tcPr>
          <w:p w14:paraId="2A2ED1FC" w14:textId="77777777" w:rsidR="00ED5402" w:rsidRPr="00124701" w:rsidRDefault="00000000">
            <w:pPr>
              <w:rPr>
                <w:color w:val="000000" w:themeColor="text1"/>
                <w:sz w:val="28"/>
                <w:szCs w:val="28"/>
              </w:rPr>
            </w:pPr>
            <w:r w:rsidRPr="00124701">
              <w:rPr>
                <w:b/>
                <w:color w:val="000000" w:themeColor="text1"/>
                <w:sz w:val="28"/>
                <w:szCs w:val="28"/>
              </w:rPr>
              <w:t>Iteration</w:t>
            </w:r>
          </w:p>
        </w:tc>
        <w:tc>
          <w:tcPr>
            <w:tcW w:w="1987" w:type="dxa"/>
            <w:shd w:val="clear" w:color="auto" w:fill="D9EAF7"/>
            <w:vAlign w:val="center"/>
          </w:tcPr>
          <w:p w14:paraId="613A6F30" w14:textId="77777777" w:rsidR="00ED5402" w:rsidRPr="00124701" w:rsidRDefault="00000000">
            <w:pPr>
              <w:rPr>
                <w:color w:val="000000" w:themeColor="text1"/>
                <w:sz w:val="28"/>
                <w:szCs w:val="28"/>
              </w:rPr>
            </w:pPr>
            <w:r w:rsidRPr="00124701">
              <w:rPr>
                <w:b/>
                <w:color w:val="000000" w:themeColor="text1"/>
                <w:sz w:val="28"/>
                <w:szCs w:val="28"/>
              </w:rPr>
              <w:t>xₙ</w:t>
            </w:r>
          </w:p>
        </w:tc>
        <w:tc>
          <w:tcPr>
            <w:tcW w:w="1987" w:type="dxa"/>
            <w:shd w:val="clear" w:color="auto" w:fill="D9EAF7"/>
            <w:vAlign w:val="center"/>
          </w:tcPr>
          <w:p w14:paraId="19C86F96" w14:textId="77777777" w:rsidR="00ED5402" w:rsidRPr="00124701" w:rsidRDefault="00000000">
            <w:pPr>
              <w:rPr>
                <w:color w:val="000000" w:themeColor="text1"/>
                <w:sz w:val="28"/>
                <w:szCs w:val="28"/>
              </w:rPr>
            </w:pPr>
            <w:r w:rsidRPr="00124701">
              <w:rPr>
                <w:b/>
                <w:color w:val="000000" w:themeColor="text1"/>
                <w:sz w:val="28"/>
                <w:szCs w:val="28"/>
              </w:rPr>
              <w:t>xₙ₊₁</w:t>
            </w:r>
          </w:p>
        </w:tc>
        <w:tc>
          <w:tcPr>
            <w:tcW w:w="1987" w:type="dxa"/>
            <w:shd w:val="clear" w:color="auto" w:fill="D9EAF7"/>
            <w:vAlign w:val="center"/>
          </w:tcPr>
          <w:p w14:paraId="396D9D97" w14:textId="77777777" w:rsidR="00ED5402" w:rsidRPr="00124701" w:rsidRDefault="00000000">
            <w:pPr>
              <w:rPr>
                <w:color w:val="000000" w:themeColor="text1"/>
                <w:sz w:val="28"/>
                <w:szCs w:val="28"/>
              </w:rPr>
            </w:pPr>
            <w:r w:rsidRPr="00124701">
              <w:rPr>
                <w:b/>
                <w:color w:val="000000" w:themeColor="text1"/>
                <w:sz w:val="28"/>
                <w:szCs w:val="28"/>
              </w:rPr>
              <w:t>f(xₙ₊₁)</w:t>
            </w:r>
          </w:p>
        </w:tc>
        <w:tc>
          <w:tcPr>
            <w:tcW w:w="1987" w:type="dxa"/>
            <w:shd w:val="clear" w:color="auto" w:fill="D9EAF7"/>
            <w:vAlign w:val="center"/>
          </w:tcPr>
          <w:p w14:paraId="3D438A5D" w14:textId="77777777" w:rsidR="00ED5402" w:rsidRPr="00124701" w:rsidRDefault="00000000">
            <w:pPr>
              <w:rPr>
                <w:color w:val="000000" w:themeColor="text1"/>
                <w:sz w:val="28"/>
                <w:szCs w:val="28"/>
              </w:rPr>
            </w:pPr>
            <w:r w:rsidRPr="00124701">
              <w:rPr>
                <w:b/>
                <w:color w:val="000000" w:themeColor="text1"/>
                <w:sz w:val="28"/>
                <w:szCs w:val="28"/>
              </w:rPr>
              <w:t>Error</w:t>
            </w:r>
          </w:p>
        </w:tc>
      </w:tr>
      <w:tr w:rsidR="00ED5402" w:rsidRPr="00124701" w14:paraId="2991072A" w14:textId="77777777">
        <w:trPr>
          <w:jc w:val="center"/>
        </w:trPr>
        <w:tc>
          <w:tcPr>
            <w:tcW w:w="1987" w:type="dxa"/>
            <w:vAlign w:val="center"/>
          </w:tcPr>
          <w:p w14:paraId="5A5A2DE6" w14:textId="77777777" w:rsidR="00ED5402" w:rsidRPr="00124701" w:rsidRDefault="00000000">
            <w:pPr>
              <w:rPr>
                <w:color w:val="000000" w:themeColor="text1"/>
                <w:sz w:val="28"/>
                <w:szCs w:val="28"/>
              </w:rPr>
            </w:pPr>
            <w:r w:rsidRPr="00124701">
              <w:rPr>
                <w:color w:val="000000" w:themeColor="text1"/>
                <w:sz w:val="28"/>
                <w:szCs w:val="28"/>
              </w:rPr>
              <w:t>1</w:t>
            </w:r>
          </w:p>
        </w:tc>
        <w:tc>
          <w:tcPr>
            <w:tcW w:w="1987" w:type="dxa"/>
            <w:vAlign w:val="center"/>
          </w:tcPr>
          <w:p w14:paraId="509FC01F" w14:textId="77777777" w:rsidR="00ED5402" w:rsidRPr="00124701" w:rsidRDefault="00000000">
            <w:pPr>
              <w:rPr>
                <w:color w:val="000000" w:themeColor="text1"/>
                <w:sz w:val="28"/>
                <w:szCs w:val="28"/>
              </w:rPr>
            </w:pPr>
            <w:r w:rsidRPr="00124701">
              <w:rPr>
                <w:color w:val="000000" w:themeColor="text1"/>
                <w:sz w:val="28"/>
                <w:szCs w:val="28"/>
              </w:rPr>
              <w:t>1.500000</w:t>
            </w:r>
          </w:p>
        </w:tc>
        <w:tc>
          <w:tcPr>
            <w:tcW w:w="1987" w:type="dxa"/>
            <w:vAlign w:val="center"/>
          </w:tcPr>
          <w:p w14:paraId="1B9A50DC" w14:textId="77777777" w:rsidR="00ED5402" w:rsidRPr="00124701" w:rsidRDefault="00000000">
            <w:pPr>
              <w:rPr>
                <w:color w:val="000000" w:themeColor="text1"/>
                <w:sz w:val="28"/>
                <w:szCs w:val="28"/>
              </w:rPr>
            </w:pPr>
            <w:r w:rsidRPr="00124701">
              <w:rPr>
                <w:color w:val="000000" w:themeColor="text1"/>
                <w:sz w:val="28"/>
                <w:szCs w:val="28"/>
              </w:rPr>
              <w:t>1.521739</w:t>
            </w:r>
          </w:p>
        </w:tc>
        <w:tc>
          <w:tcPr>
            <w:tcW w:w="1987" w:type="dxa"/>
            <w:vAlign w:val="center"/>
          </w:tcPr>
          <w:p w14:paraId="0A1CDB78" w14:textId="77777777" w:rsidR="00ED5402" w:rsidRPr="00124701" w:rsidRDefault="00000000">
            <w:pPr>
              <w:rPr>
                <w:color w:val="000000" w:themeColor="text1"/>
                <w:sz w:val="28"/>
                <w:szCs w:val="28"/>
              </w:rPr>
            </w:pPr>
            <w:r w:rsidRPr="00124701">
              <w:rPr>
                <w:color w:val="000000" w:themeColor="text1"/>
                <w:sz w:val="28"/>
                <w:szCs w:val="28"/>
              </w:rPr>
              <w:t>0.002137</w:t>
            </w:r>
          </w:p>
        </w:tc>
        <w:tc>
          <w:tcPr>
            <w:tcW w:w="1987" w:type="dxa"/>
            <w:vAlign w:val="center"/>
          </w:tcPr>
          <w:p w14:paraId="101C5261" w14:textId="77777777" w:rsidR="00ED5402" w:rsidRPr="00124701" w:rsidRDefault="00000000">
            <w:pPr>
              <w:rPr>
                <w:color w:val="000000" w:themeColor="text1"/>
                <w:sz w:val="28"/>
                <w:szCs w:val="28"/>
              </w:rPr>
            </w:pPr>
            <w:r w:rsidRPr="00124701">
              <w:rPr>
                <w:color w:val="000000" w:themeColor="text1"/>
                <w:sz w:val="28"/>
                <w:szCs w:val="28"/>
              </w:rPr>
              <w:t>0.021739</w:t>
            </w:r>
          </w:p>
        </w:tc>
      </w:tr>
      <w:tr w:rsidR="00ED5402" w:rsidRPr="00124701" w14:paraId="4400E10B" w14:textId="77777777">
        <w:trPr>
          <w:jc w:val="center"/>
        </w:trPr>
        <w:tc>
          <w:tcPr>
            <w:tcW w:w="1987" w:type="dxa"/>
            <w:vAlign w:val="center"/>
          </w:tcPr>
          <w:p w14:paraId="3BCCAB60" w14:textId="77777777" w:rsidR="00ED5402" w:rsidRPr="00124701" w:rsidRDefault="00000000">
            <w:pPr>
              <w:rPr>
                <w:color w:val="000000" w:themeColor="text1"/>
                <w:sz w:val="28"/>
                <w:szCs w:val="28"/>
              </w:rPr>
            </w:pPr>
            <w:r w:rsidRPr="00124701">
              <w:rPr>
                <w:color w:val="000000" w:themeColor="text1"/>
                <w:sz w:val="28"/>
                <w:szCs w:val="28"/>
              </w:rPr>
              <w:t>2</w:t>
            </w:r>
          </w:p>
        </w:tc>
        <w:tc>
          <w:tcPr>
            <w:tcW w:w="1987" w:type="dxa"/>
            <w:vAlign w:val="center"/>
          </w:tcPr>
          <w:p w14:paraId="35D768E7" w14:textId="77777777" w:rsidR="00ED5402" w:rsidRPr="00124701" w:rsidRDefault="00000000">
            <w:pPr>
              <w:rPr>
                <w:color w:val="000000" w:themeColor="text1"/>
                <w:sz w:val="28"/>
                <w:szCs w:val="28"/>
              </w:rPr>
            </w:pPr>
            <w:r w:rsidRPr="00124701">
              <w:rPr>
                <w:color w:val="000000" w:themeColor="text1"/>
                <w:sz w:val="28"/>
                <w:szCs w:val="28"/>
              </w:rPr>
              <w:t>1.521739</w:t>
            </w:r>
          </w:p>
        </w:tc>
        <w:tc>
          <w:tcPr>
            <w:tcW w:w="1987" w:type="dxa"/>
            <w:vAlign w:val="center"/>
          </w:tcPr>
          <w:p w14:paraId="23E03665" w14:textId="77777777" w:rsidR="00ED5402" w:rsidRPr="00124701" w:rsidRDefault="00000000">
            <w:pPr>
              <w:rPr>
                <w:color w:val="000000" w:themeColor="text1"/>
                <w:sz w:val="28"/>
                <w:szCs w:val="28"/>
              </w:rPr>
            </w:pPr>
            <w:r w:rsidRPr="00124701">
              <w:rPr>
                <w:color w:val="000000" w:themeColor="text1"/>
                <w:sz w:val="28"/>
                <w:szCs w:val="28"/>
              </w:rPr>
              <w:t>1.521380</w:t>
            </w:r>
          </w:p>
        </w:tc>
        <w:tc>
          <w:tcPr>
            <w:tcW w:w="1987" w:type="dxa"/>
            <w:vAlign w:val="center"/>
          </w:tcPr>
          <w:p w14:paraId="6B937750" w14:textId="77777777" w:rsidR="00ED5402" w:rsidRPr="00124701" w:rsidRDefault="00000000">
            <w:pPr>
              <w:rPr>
                <w:color w:val="000000" w:themeColor="text1"/>
                <w:sz w:val="28"/>
                <w:szCs w:val="28"/>
              </w:rPr>
            </w:pPr>
            <w:r w:rsidRPr="00124701">
              <w:rPr>
                <w:color w:val="000000" w:themeColor="text1"/>
                <w:sz w:val="28"/>
                <w:szCs w:val="28"/>
              </w:rPr>
              <w:t>0.000001</w:t>
            </w:r>
          </w:p>
        </w:tc>
        <w:tc>
          <w:tcPr>
            <w:tcW w:w="1987" w:type="dxa"/>
            <w:vAlign w:val="center"/>
          </w:tcPr>
          <w:p w14:paraId="135521DD" w14:textId="77777777" w:rsidR="00ED5402" w:rsidRPr="00124701" w:rsidRDefault="00000000">
            <w:pPr>
              <w:rPr>
                <w:color w:val="000000" w:themeColor="text1"/>
                <w:sz w:val="28"/>
                <w:szCs w:val="28"/>
              </w:rPr>
            </w:pPr>
            <w:r w:rsidRPr="00124701">
              <w:rPr>
                <w:color w:val="000000" w:themeColor="text1"/>
                <w:sz w:val="28"/>
                <w:szCs w:val="28"/>
              </w:rPr>
              <w:t>0.000359</w:t>
            </w:r>
          </w:p>
        </w:tc>
      </w:tr>
      <w:tr w:rsidR="00ED5402" w:rsidRPr="00124701" w14:paraId="1C02CB44" w14:textId="77777777">
        <w:trPr>
          <w:jc w:val="center"/>
        </w:trPr>
        <w:tc>
          <w:tcPr>
            <w:tcW w:w="1987" w:type="dxa"/>
            <w:vAlign w:val="center"/>
          </w:tcPr>
          <w:p w14:paraId="70C640F4" w14:textId="77777777" w:rsidR="00ED5402" w:rsidRPr="00124701" w:rsidRDefault="00000000">
            <w:pPr>
              <w:rPr>
                <w:color w:val="000000" w:themeColor="text1"/>
                <w:sz w:val="28"/>
                <w:szCs w:val="28"/>
              </w:rPr>
            </w:pPr>
            <w:r w:rsidRPr="00124701">
              <w:rPr>
                <w:color w:val="000000" w:themeColor="text1"/>
                <w:sz w:val="28"/>
                <w:szCs w:val="28"/>
              </w:rPr>
              <w:t>3</w:t>
            </w:r>
          </w:p>
        </w:tc>
        <w:tc>
          <w:tcPr>
            <w:tcW w:w="1987" w:type="dxa"/>
            <w:vAlign w:val="center"/>
          </w:tcPr>
          <w:p w14:paraId="00B6C84E" w14:textId="77777777" w:rsidR="00ED5402" w:rsidRPr="00124701" w:rsidRDefault="00000000">
            <w:pPr>
              <w:rPr>
                <w:color w:val="000000" w:themeColor="text1"/>
                <w:sz w:val="28"/>
                <w:szCs w:val="28"/>
              </w:rPr>
            </w:pPr>
            <w:r w:rsidRPr="00124701">
              <w:rPr>
                <w:color w:val="000000" w:themeColor="text1"/>
                <w:sz w:val="28"/>
                <w:szCs w:val="28"/>
              </w:rPr>
              <w:t>1.521380</w:t>
            </w:r>
          </w:p>
        </w:tc>
        <w:tc>
          <w:tcPr>
            <w:tcW w:w="1987" w:type="dxa"/>
            <w:vAlign w:val="center"/>
          </w:tcPr>
          <w:p w14:paraId="7F2F0EF5" w14:textId="77777777" w:rsidR="00ED5402" w:rsidRPr="00124701" w:rsidRDefault="00000000">
            <w:pPr>
              <w:rPr>
                <w:color w:val="000000" w:themeColor="text1"/>
                <w:sz w:val="28"/>
                <w:szCs w:val="28"/>
              </w:rPr>
            </w:pPr>
            <w:r w:rsidRPr="00124701">
              <w:rPr>
                <w:color w:val="000000" w:themeColor="text1"/>
                <w:sz w:val="28"/>
                <w:szCs w:val="28"/>
              </w:rPr>
              <w:t>1.521380</w:t>
            </w:r>
          </w:p>
        </w:tc>
        <w:tc>
          <w:tcPr>
            <w:tcW w:w="1987" w:type="dxa"/>
            <w:vAlign w:val="center"/>
          </w:tcPr>
          <w:p w14:paraId="4B5DB6CE" w14:textId="77777777" w:rsidR="00ED5402" w:rsidRPr="00124701" w:rsidRDefault="00000000">
            <w:pPr>
              <w:rPr>
                <w:color w:val="000000" w:themeColor="text1"/>
                <w:sz w:val="28"/>
                <w:szCs w:val="28"/>
              </w:rPr>
            </w:pPr>
            <w:r w:rsidRPr="00124701">
              <w:rPr>
                <w:color w:val="000000" w:themeColor="text1"/>
                <w:sz w:val="28"/>
                <w:szCs w:val="28"/>
              </w:rPr>
              <w:t>0.000000</w:t>
            </w:r>
          </w:p>
        </w:tc>
        <w:tc>
          <w:tcPr>
            <w:tcW w:w="1987" w:type="dxa"/>
            <w:vAlign w:val="center"/>
          </w:tcPr>
          <w:p w14:paraId="653ACE22" w14:textId="77777777" w:rsidR="00ED5402" w:rsidRPr="00124701" w:rsidRDefault="00000000">
            <w:pPr>
              <w:rPr>
                <w:color w:val="000000" w:themeColor="text1"/>
                <w:sz w:val="28"/>
                <w:szCs w:val="28"/>
              </w:rPr>
            </w:pPr>
            <w:r w:rsidRPr="00124701">
              <w:rPr>
                <w:color w:val="000000" w:themeColor="text1"/>
                <w:sz w:val="28"/>
                <w:szCs w:val="28"/>
              </w:rPr>
              <w:t>0.000000</w:t>
            </w:r>
          </w:p>
        </w:tc>
      </w:tr>
    </w:tbl>
    <w:p w14:paraId="323CAC2C" w14:textId="77777777" w:rsidR="00ED5402" w:rsidRPr="00124701" w:rsidRDefault="00000000">
      <w:pPr>
        <w:rPr>
          <w:color w:val="000000" w:themeColor="text1"/>
          <w:sz w:val="28"/>
          <w:szCs w:val="28"/>
        </w:rPr>
      </w:pPr>
      <w:r w:rsidRPr="00124701">
        <w:rPr>
          <w:color w:val="000000" w:themeColor="text1"/>
          <w:sz w:val="28"/>
          <w:szCs w:val="28"/>
        </w:rPr>
        <w:t>Therefore, the approximate root is:</w:t>
      </w:r>
    </w:p>
    <w:p w14:paraId="5CA5DDDD" w14:textId="77777777" w:rsidR="00ED5402" w:rsidRPr="00124701" w:rsidRDefault="00000000">
      <w:pPr>
        <w:jc w:val="center"/>
        <w:rPr>
          <w:color w:val="000000" w:themeColor="text1"/>
          <w:sz w:val="28"/>
          <w:szCs w:val="28"/>
        </w:rPr>
      </w:pPr>
      <w:r w:rsidRPr="00124701">
        <w:rPr>
          <w:b/>
          <w:color w:val="000000" w:themeColor="text1"/>
          <w:sz w:val="28"/>
          <w:szCs w:val="28"/>
        </w:rPr>
        <w:t>x ≈ 1.521380</w:t>
      </w:r>
    </w:p>
    <w:p w14:paraId="623D44DE" w14:textId="77777777" w:rsidR="00ED5402" w:rsidRPr="00124701" w:rsidRDefault="00000000">
      <w:pPr>
        <w:pStyle w:val="Heading2"/>
        <w:rPr>
          <w:color w:val="000000" w:themeColor="text1"/>
          <w:sz w:val="28"/>
          <w:szCs w:val="28"/>
        </w:rPr>
      </w:pPr>
      <w:r w:rsidRPr="00124701">
        <w:rPr>
          <w:color w:val="000000" w:themeColor="text1"/>
          <w:sz w:val="28"/>
          <w:szCs w:val="28"/>
        </w:rPr>
        <w:t>3.4 Pseudocode</w:t>
      </w:r>
    </w:p>
    <w:p w14:paraId="6387F3D4"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START</w:t>
      </w:r>
      <w:r w:rsidRPr="00124701">
        <w:rPr>
          <w:rFonts w:ascii="Consolas" w:hAnsi="Consolas"/>
          <w:color w:val="000000" w:themeColor="text1"/>
          <w:sz w:val="28"/>
          <w:szCs w:val="28"/>
        </w:rPr>
        <w:br/>
        <w:t>Define f(x) = x^3 - x - 2 and f'(x) = 3x^2 - 1</w:t>
      </w:r>
      <w:r w:rsidRPr="00124701">
        <w:rPr>
          <w:rFonts w:ascii="Consolas" w:hAnsi="Consolas"/>
          <w:color w:val="000000" w:themeColor="text1"/>
          <w:sz w:val="28"/>
          <w:szCs w:val="28"/>
        </w:rPr>
        <w:br/>
        <w:t>Input x0, tolerance and maximum number of iterations</w:t>
      </w:r>
      <w:r w:rsidRPr="00124701">
        <w:rPr>
          <w:rFonts w:ascii="Consolas" w:hAnsi="Consolas"/>
          <w:color w:val="000000" w:themeColor="text1"/>
          <w:sz w:val="28"/>
          <w:szCs w:val="28"/>
        </w:rPr>
        <w:br/>
        <w:t>FOR each iteration</w:t>
      </w:r>
      <w:r w:rsidRPr="00124701">
        <w:rPr>
          <w:rFonts w:ascii="Consolas" w:hAnsi="Consolas"/>
          <w:color w:val="000000" w:themeColor="text1"/>
          <w:sz w:val="28"/>
          <w:szCs w:val="28"/>
        </w:rPr>
        <w:br/>
        <w:t xml:space="preserve">    Calculate xnew = x - f(x)/f'(x)</w:t>
      </w:r>
      <w:r w:rsidRPr="00124701">
        <w:rPr>
          <w:rFonts w:ascii="Consolas" w:hAnsi="Consolas"/>
          <w:color w:val="000000" w:themeColor="text1"/>
          <w:sz w:val="28"/>
          <w:szCs w:val="28"/>
        </w:rPr>
        <w:br/>
        <w:t xml:space="preserve">    Calculate error = |xnew - x|</w:t>
      </w:r>
      <w:r w:rsidRPr="00124701">
        <w:rPr>
          <w:rFonts w:ascii="Consolas" w:hAnsi="Consolas"/>
          <w:color w:val="000000" w:themeColor="text1"/>
          <w:sz w:val="28"/>
          <w:szCs w:val="28"/>
        </w:rPr>
        <w:br/>
        <w:t xml:space="preserve">    IF error &lt; tolerance</w:t>
      </w:r>
      <w:r w:rsidRPr="00124701">
        <w:rPr>
          <w:rFonts w:ascii="Consolas" w:hAnsi="Consolas"/>
          <w:color w:val="000000" w:themeColor="text1"/>
          <w:sz w:val="28"/>
          <w:szCs w:val="28"/>
        </w:rPr>
        <w:br/>
        <w:t xml:space="preserve">        Display root</w:t>
      </w:r>
      <w:r w:rsidRPr="00124701">
        <w:rPr>
          <w:rFonts w:ascii="Consolas" w:hAnsi="Consolas"/>
          <w:color w:val="000000" w:themeColor="text1"/>
          <w:sz w:val="28"/>
          <w:szCs w:val="28"/>
        </w:rPr>
        <w:br/>
        <w:t xml:space="preserve">        STOP</w:t>
      </w:r>
      <w:r w:rsidRPr="00124701">
        <w:rPr>
          <w:rFonts w:ascii="Consolas" w:hAnsi="Consolas"/>
          <w:color w:val="000000" w:themeColor="text1"/>
          <w:sz w:val="28"/>
          <w:szCs w:val="28"/>
        </w:rPr>
        <w:br/>
        <w:t xml:space="preserve">    END IF</w:t>
      </w:r>
      <w:r w:rsidRPr="00124701">
        <w:rPr>
          <w:rFonts w:ascii="Consolas" w:hAnsi="Consolas"/>
          <w:color w:val="000000" w:themeColor="text1"/>
          <w:sz w:val="28"/>
          <w:szCs w:val="28"/>
        </w:rPr>
        <w:br/>
        <w:t xml:space="preserve">    Set x = xnew</w:t>
      </w:r>
      <w:r w:rsidRPr="00124701">
        <w:rPr>
          <w:rFonts w:ascii="Consolas" w:hAnsi="Consolas"/>
          <w:color w:val="000000" w:themeColor="text1"/>
          <w:sz w:val="28"/>
          <w:szCs w:val="28"/>
        </w:rPr>
        <w:br/>
        <w:t>END FOR</w:t>
      </w:r>
      <w:r w:rsidRPr="00124701">
        <w:rPr>
          <w:rFonts w:ascii="Consolas" w:hAnsi="Consolas"/>
          <w:color w:val="000000" w:themeColor="text1"/>
          <w:sz w:val="28"/>
          <w:szCs w:val="28"/>
        </w:rPr>
        <w:br/>
        <w:t>Display root</w:t>
      </w:r>
      <w:r w:rsidRPr="00124701">
        <w:rPr>
          <w:rFonts w:ascii="Consolas" w:hAnsi="Consolas"/>
          <w:color w:val="000000" w:themeColor="text1"/>
          <w:sz w:val="28"/>
          <w:szCs w:val="28"/>
        </w:rPr>
        <w:br/>
        <w:t>STOP</w:t>
      </w:r>
      <w:r w:rsidRPr="00124701">
        <w:rPr>
          <w:rFonts w:ascii="Consolas" w:hAnsi="Consolas"/>
          <w:color w:val="000000" w:themeColor="text1"/>
          <w:sz w:val="28"/>
          <w:szCs w:val="28"/>
        </w:rPr>
        <w:br/>
      </w:r>
    </w:p>
    <w:p w14:paraId="71A1FD87" w14:textId="77777777" w:rsidR="00ED5402" w:rsidRPr="00124701" w:rsidRDefault="00000000">
      <w:pPr>
        <w:pStyle w:val="Heading2"/>
        <w:rPr>
          <w:color w:val="000000" w:themeColor="text1"/>
          <w:sz w:val="28"/>
          <w:szCs w:val="28"/>
        </w:rPr>
      </w:pPr>
      <w:r w:rsidRPr="00124701">
        <w:rPr>
          <w:color w:val="000000" w:themeColor="text1"/>
          <w:sz w:val="28"/>
          <w:szCs w:val="28"/>
        </w:rPr>
        <w:lastRenderedPageBreak/>
        <w:t>3.5 Flowchart</w:t>
      </w:r>
    </w:p>
    <w:p w14:paraId="6E882B5C" w14:textId="77777777" w:rsidR="00ED5402" w:rsidRPr="00124701" w:rsidRDefault="00000000">
      <w:pPr>
        <w:jc w:val="center"/>
        <w:rPr>
          <w:color w:val="000000" w:themeColor="text1"/>
          <w:sz w:val="28"/>
          <w:szCs w:val="28"/>
        </w:rPr>
      </w:pPr>
      <w:r w:rsidRPr="00124701">
        <w:rPr>
          <w:noProof/>
          <w:color w:val="000000" w:themeColor="text1"/>
          <w:sz w:val="28"/>
          <w:szCs w:val="28"/>
        </w:rPr>
        <w:drawing>
          <wp:inline distT="0" distB="0" distL="0" distR="0" wp14:anchorId="5F5EEF9D" wp14:editId="581B4D46">
            <wp:extent cx="5212080" cy="6774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Raphson_flowchart.png"/>
                    <pic:cNvPicPr/>
                  </pic:nvPicPr>
                  <pic:blipFill>
                    <a:blip r:embed="rId6"/>
                    <a:stretch>
                      <a:fillRect/>
                    </a:stretch>
                  </pic:blipFill>
                  <pic:spPr>
                    <a:xfrm>
                      <a:off x="0" y="0"/>
                      <a:ext cx="5212080" cy="6774670"/>
                    </a:xfrm>
                    <a:prstGeom prst="rect">
                      <a:avLst/>
                    </a:prstGeom>
                  </pic:spPr>
                </pic:pic>
              </a:graphicData>
            </a:graphic>
          </wp:inline>
        </w:drawing>
      </w:r>
    </w:p>
    <w:p w14:paraId="78F46A6B" w14:textId="77777777" w:rsidR="00ED5402" w:rsidRPr="00124701" w:rsidRDefault="00000000">
      <w:pPr>
        <w:pStyle w:val="Heading2"/>
        <w:rPr>
          <w:color w:val="000000" w:themeColor="text1"/>
          <w:sz w:val="28"/>
          <w:szCs w:val="28"/>
        </w:rPr>
      </w:pPr>
      <w:r w:rsidRPr="00124701">
        <w:rPr>
          <w:color w:val="000000" w:themeColor="text1"/>
          <w:sz w:val="28"/>
          <w:szCs w:val="28"/>
        </w:rPr>
        <w:t>3.6 MATLAB Function – FOR Loop</w:t>
      </w:r>
    </w:p>
    <w:p w14:paraId="53A390C4"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root = newtonRaphsonFor(x, tol, N)</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t>df = @(x) 3*x^2 - 1;</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for i = 1:N</w:t>
      </w:r>
      <w:r w:rsidRPr="00124701">
        <w:rPr>
          <w:rFonts w:ascii="Consolas" w:hAnsi="Consolas"/>
          <w:color w:val="000000" w:themeColor="text1"/>
          <w:sz w:val="28"/>
          <w:szCs w:val="28"/>
        </w:rPr>
        <w:br/>
        <w:t xml:space="preserve">    xnew = x - f(x)/df(x);</w:t>
      </w:r>
      <w:r w:rsidRPr="00124701">
        <w:rPr>
          <w:rFonts w:ascii="Consolas" w:hAnsi="Consolas"/>
          <w:color w:val="000000" w:themeColor="text1"/>
          <w:sz w:val="28"/>
          <w:szCs w:val="28"/>
        </w:rPr>
        <w:br/>
        <w:t xml:space="preserve">    error = abs(xnew - x);</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xnew, error);</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 &lt; tol</w:t>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44F59FD2" w14:textId="77777777" w:rsidR="00ED5402" w:rsidRPr="00124701" w:rsidRDefault="00000000">
      <w:pPr>
        <w:pStyle w:val="Heading2"/>
        <w:rPr>
          <w:color w:val="000000" w:themeColor="text1"/>
          <w:sz w:val="28"/>
          <w:szCs w:val="28"/>
        </w:rPr>
      </w:pPr>
      <w:r w:rsidRPr="00124701">
        <w:rPr>
          <w:color w:val="000000" w:themeColor="text1"/>
          <w:sz w:val="28"/>
          <w:szCs w:val="28"/>
        </w:rPr>
        <w:t>3.7 MATLAB Function – WHILE Loop</w:t>
      </w:r>
    </w:p>
    <w:p w14:paraId="1E01155B"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root = newtonRaphsonWhile(x, tol, maxIter)</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t>df = @(x) 3*x^2 - 1;</w:t>
      </w:r>
      <w:r w:rsidRPr="00124701">
        <w:rPr>
          <w:rFonts w:ascii="Consolas" w:hAnsi="Consolas"/>
          <w:color w:val="000000" w:themeColor="text1"/>
          <w:sz w:val="28"/>
          <w:szCs w:val="28"/>
        </w:rPr>
        <w:br/>
      </w:r>
      <w:r w:rsidRPr="00124701">
        <w:rPr>
          <w:rFonts w:ascii="Consolas" w:hAnsi="Consolas"/>
          <w:color w:val="000000" w:themeColor="text1"/>
          <w:sz w:val="28"/>
          <w:szCs w:val="28"/>
        </w:rPr>
        <w:br/>
        <w:t>i = 1;</w:t>
      </w:r>
      <w:r w:rsidRPr="00124701">
        <w:rPr>
          <w:rFonts w:ascii="Consolas" w:hAnsi="Consolas"/>
          <w:color w:val="000000" w:themeColor="text1"/>
          <w:sz w:val="28"/>
          <w:szCs w:val="28"/>
        </w:rPr>
        <w:br/>
      </w:r>
      <w:r w:rsidRPr="00124701">
        <w:rPr>
          <w:rFonts w:ascii="Consolas" w:hAnsi="Consolas"/>
          <w:color w:val="000000" w:themeColor="text1"/>
          <w:sz w:val="28"/>
          <w:szCs w:val="28"/>
        </w:rPr>
        <w:br/>
        <w:t>while i &lt;= maxIter</w:t>
      </w:r>
      <w:r w:rsidRPr="00124701">
        <w:rPr>
          <w:rFonts w:ascii="Consolas" w:hAnsi="Consolas"/>
          <w:color w:val="000000" w:themeColor="text1"/>
          <w:sz w:val="28"/>
          <w:szCs w:val="28"/>
        </w:rPr>
        <w:br/>
        <w:t xml:space="preserve">    xnew = x - f(x)/df(x);</w:t>
      </w:r>
      <w:r w:rsidRPr="00124701">
        <w:rPr>
          <w:rFonts w:ascii="Consolas" w:hAnsi="Consolas"/>
          <w:color w:val="000000" w:themeColor="text1"/>
          <w:sz w:val="28"/>
          <w:szCs w:val="28"/>
        </w:rPr>
        <w:br/>
        <w:t xml:space="preserve">    error = abs(xnew - x);</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xnew, error);</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 &lt; tol</w:t>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 xml:space="preserve">    i = i + 1;</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2A9D0446" w14:textId="77777777" w:rsidR="00ED5402" w:rsidRPr="00124701" w:rsidRDefault="00000000">
      <w:pPr>
        <w:pStyle w:val="Heading1"/>
        <w:rPr>
          <w:color w:val="000000" w:themeColor="text1"/>
        </w:rPr>
      </w:pPr>
      <w:r w:rsidRPr="00124701">
        <w:rPr>
          <w:color w:val="000000" w:themeColor="text1"/>
        </w:rPr>
        <w:t>4. Secant Method</w:t>
      </w:r>
    </w:p>
    <w:p w14:paraId="64B9BE74" w14:textId="77777777" w:rsidR="00ED5402" w:rsidRPr="00124701" w:rsidRDefault="00000000">
      <w:pPr>
        <w:pStyle w:val="Heading2"/>
        <w:rPr>
          <w:color w:val="000000" w:themeColor="text1"/>
          <w:sz w:val="28"/>
          <w:szCs w:val="28"/>
        </w:rPr>
      </w:pPr>
      <w:r w:rsidRPr="00124701">
        <w:rPr>
          <w:color w:val="000000" w:themeColor="text1"/>
          <w:sz w:val="28"/>
          <w:szCs w:val="28"/>
        </w:rPr>
        <w:t>4.1 Question</w:t>
      </w:r>
    </w:p>
    <w:p w14:paraId="44CC5DDA" w14:textId="77777777" w:rsidR="00ED5402" w:rsidRPr="00124701" w:rsidRDefault="00000000">
      <w:pPr>
        <w:rPr>
          <w:color w:val="000000" w:themeColor="text1"/>
          <w:sz w:val="28"/>
          <w:szCs w:val="28"/>
        </w:rPr>
      </w:pPr>
      <w:r w:rsidRPr="00124701">
        <w:rPr>
          <w:color w:val="000000" w:themeColor="text1"/>
          <w:sz w:val="28"/>
          <w:szCs w:val="28"/>
        </w:rPr>
        <w:t>Find a root of f(x) = x³ − x − 2 using x₀ = 1, x₁ = 2 and a tolerance of 0.0001.</w:t>
      </w:r>
    </w:p>
    <w:p w14:paraId="6F395BBE" w14:textId="77777777" w:rsidR="00ED5402" w:rsidRPr="00124701" w:rsidRDefault="00000000">
      <w:pPr>
        <w:pStyle w:val="Heading2"/>
        <w:rPr>
          <w:color w:val="000000" w:themeColor="text1"/>
          <w:sz w:val="28"/>
          <w:szCs w:val="28"/>
        </w:rPr>
      </w:pPr>
      <w:r w:rsidRPr="00124701">
        <w:rPr>
          <w:color w:val="000000" w:themeColor="text1"/>
          <w:sz w:val="28"/>
          <w:szCs w:val="28"/>
        </w:rPr>
        <w:t>4.2 Formula</w:t>
      </w:r>
    </w:p>
    <w:p w14:paraId="06818947" w14:textId="77777777" w:rsidR="00ED5402" w:rsidRPr="00124701" w:rsidRDefault="00000000">
      <w:pPr>
        <w:jc w:val="center"/>
        <w:rPr>
          <w:color w:val="000000" w:themeColor="text1"/>
          <w:sz w:val="28"/>
          <w:szCs w:val="28"/>
        </w:rPr>
      </w:pPr>
      <w:r w:rsidRPr="00124701">
        <w:rPr>
          <w:color w:val="000000" w:themeColor="text1"/>
          <w:sz w:val="28"/>
          <w:szCs w:val="28"/>
        </w:rPr>
        <w:t>xₙ₊₁ = xₙ − [f(xₙ)(xₙ − xₙ₋₁)] / [f(xₙ) − f(xₙ₋₁)]</w:t>
      </w:r>
    </w:p>
    <w:p w14:paraId="327C2902" w14:textId="77777777" w:rsidR="00ED5402" w:rsidRPr="00124701" w:rsidRDefault="00000000">
      <w:pPr>
        <w:rPr>
          <w:color w:val="000000" w:themeColor="text1"/>
          <w:sz w:val="28"/>
          <w:szCs w:val="28"/>
        </w:rPr>
      </w:pPr>
      <w:r w:rsidRPr="00124701">
        <w:rPr>
          <w:color w:val="000000" w:themeColor="text1"/>
          <w:sz w:val="28"/>
          <w:szCs w:val="28"/>
        </w:rPr>
        <w:t>For f(x) = x³ − x − 2, f(1) = −2 and f(2) = 4. The iterations converge to approximately 1.5214.</w:t>
      </w:r>
    </w:p>
    <w:p w14:paraId="603DFEC0" w14:textId="77777777" w:rsidR="00ED5402" w:rsidRPr="00124701" w:rsidRDefault="00000000">
      <w:pPr>
        <w:pStyle w:val="Heading2"/>
        <w:rPr>
          <w:color w:val="000000" w:themeColor="text1"/>
          <w:sz w:val="28"/>
          <w:szCs w:val="28"/>
        </w:rPr>
      </w:pPr>
      <w:r w:rsidRPr="00124701">
        <w:rPr>
          <w:color w:val="000000" w:themeColor="text1"/>
          <w:sz w:val="28"/>
          <w:szCs w:val="28"/>
        </w:rPr>
        <w:t>4.3 Step-by-Step Calculation</w:t>
      </w:r>
    </w:p>
    <w:p w14:paraId="45630176" w14:textId="77777777" w:rsidR="00ED5402" w:rsidRPr="00124701" w:rsidRDefault="00000000">
      <w:pPr>
        <w:rPr>
          <w:color w:val="000000" w:themeColor="text1"/>
          <w:sz w:val="28"/>
          <w:szCs w:val="28"/>
        </w:rPr>
      </w:pPr>
      <w:r w:rsidRPr="00124701">
        <w:rPr>
          <w:color w:val="000000" w:themeColor="text1"/>
          <w:sz w:val="28"/>
          <w:szCs w:val="28"/>
        </w:rPr>
        <w:t>Iteration 1: using xₙ₋₁ = 1.000000 and xₙ = 2.000000, the next approximation is xₙ₊₁ = 1.333333. f(xₙ₊₁) = -0.962963 and the error is 0.666667.</w:t>
      </w:r>
    </w:p>
    <w:p w14:paraId="023BF36C" w14:textId="77777777" w:rsidR="00ED5402" w:rsidRPr="00124701" w:rsidRDefault="00000000">
      <w:pPr>
        <w:rPr>
          <w:color w:val="000000" w:themeColor="text1"/>
          <w:sz w:val="28"/>
          <w:szCs w:val="28"/>
        </w:rPr>
      </w:pPr>
      <w:r w:rsidRPr="00124701">
        <w:rPr>
          <w:color w:val="000000" w:themeColor="text1"/>
          <w:sz w:val="28"/>
          <w:szCs w:val="28"/>
        </w:rPr>
        <w:t>Iteration 2: using xₙ₋₁ = 2.000000 and xₙ = 1.333333, the next approximation is xₙ₊₁ = 1.462687. f(xₙ₊₁) = -0.333339 and the error is 0.129353.</w:t>
      </w:r>
    </w:p>
    <w:p w14:paraId="50F62AC2" w14:textId="77777777" w:rsidR="00ED5402" w:rsidRPr="00124701" w:rsidRDefault="00000000">
      <w:pPr>
        <w:rPr>
          <w:color w:val="000000" w:themeColor="text1"/>
          <w:sz w:val="28"/>
          <w:szCs w:val="28"/>
        </w:rPr>
      </w:pPr>
      <w:r w:rsidRPr="00124701">
        <w:rPr>
          <w:color w:val="000000" w:themeColor="text1"/>
          <w:sz w:val="28"/>
          <w:szCs w:val="28"/>
        </w:rPr>
        <w:t>Iteration 3: using xₙ₋₁ = 1.333333 and xₙ = 1.462687, the next approximation is xₙ₊₁ = 1.531169. f(xₙ₊₁) = 0.058626 and the error is 0.068483.</w:t>
      </w:r>
    </w:p>
    <w:p w14:paraId="0ED33AFC" w14:textId="77777777" w:rsidR="00ED5402" w:rsidRPr="00124701" w:rsidRDefault="00000000">
      <w:pPr>
        <w:rPr>
          <w:color w:val="000000" w:themeColor="text1"/>
          <w:sz w:val="28"/>
          <w:szCs w:val="28"/>
        </w:rPr>
      </w:pPr>
      <w:r w:rsidRPr="00124701">
        <w:rPr>
          <w:color w:val="000000" w:themeColor="text1"/>
          <w:sz w:val="28"/>
          <w:szCs w:val="28"/>
        </w:rPr>
        <w:t>Iteration 4: using xₙ₋₁ = 1.462687 and xₙ = 1.531169, the next approximation is xₙ₊₁ = 1.520926. f(xₙ₊₁) = -0.002693 and the error is 0.010243.</w:t>
      </w:r>
    </w:p>
    <w:p w14:paraId="588A8C3E" w14:textId="77777777" w:rsidR="00ED5402" w:rsidRPr="00124701" w:rsidRDefault="00000000">
      <w:pPr>
        <w:rPr>
          <w:color w:val="000000" w:themeColor="text1"/>
          <w:sz w:val="28"/>
          <w:szCs w:val="28"/>
        </w:rPr>
      </w:pPr>
      <w:r w:rsidRPr="00124701">
        <w:rPr>
          <w:color w:val="000000" w:themeColor="text1"/>
          <w:sz w:val="28"/>
          <w:szCs w:val="28"/>
        </w:rPr>
        <w:t>Iteration 5: using xₙ₋₁ = 1.531169 and xₙ = 1.520926, the next approximation is xₙ₊₁ = 1.521376. f(xₙ₊₁) = -0.000020 and the error is 0.000450.</w:t>
      </w:r>
    </w:p>
    <w:p w14:paraId="5633174A" w14:textId="77777777" w:rsidR="00ED5402" w:rsidRPr="00124701" w:rsidRDefault="00000000">
      <w:pPr>
        <w:rPr>
          <w:color w:val="000000" w:themeColor="text1"/>
          <w:sz w:val="28"/>
          <w:szCs w:val="28"/>
        </w:rPr>
      </w:pPr>
      <w:r w:rsidRPr="00124701">
        <w:rPr>
          <w:color w:val="000000" w:themeColor="text1"/>
          <w:sz w:val="28"/>
          <w:szCs w:val="28"/>
        </w:rPr>
        <w:t>Iteration 6: using xₙ₋₁ = 1.520926 and xₙ = 1.521376, the next approximation is xₙ₊₁ = 1.521380. f(xₙ₊₁) = 0.000000 and the error is 0.000003.</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ED5402" w:rsidRPr="00124701" w14:paraId="55245077" w14:textId="77777777">
        <w:trPr>
          <w:jc w:val="center"/>
        </w:trPr>
        <w:tc>
          <w:tcPr>
            <w:tcW w:w="1656" w:type="dxa"/>
            <w:shd w:val="clear" w:color="auto" w:fill="D9EAF7"/>
            <w:vAlign w:val="center"/>
          </w:tcPr>
          <w:p w14:paraId="011159E3" w14:textId="77777777" w:rsidR="00ED5402" w:rsidRPr="00124701" w:rsidRDefault="00000000">
            <w:pPr>
              <w:rPr>
                <w:color w:val="000000" w:themeColor="text1"/>
                <w:sz w:val="28"/>
                <w:szCs w:val="28"/>
              </w:rPr>
            </w:pPr>
            <w:r w:rsidRPr="00124701">
              <w:rPr>
                <w:b/>
                <w:color w:val="000000" w:themeColor="text1"/>
                <w:sz w:val="28"/>
                <w:szCs w:val="28"/>
              </w:rPr>
              <w:t>Iteration</w:t>
            </w:r>
          </w:p>
        </w:tc>
        <w:tc>
          <w:tcPr>
            <w:tcW w:w="1656" w:type="dxa"/>
            <w:shd w:val="clear" w:color="auto" w:fill="D9EAF7"/>
            <w:vAlign w:val="center"/>
          </w:tcPr>
          <w:p w14:paraId="11B21170" w14:textId="77777777" w:rsidR="00ED5402" w:rsidRPr="00124701" w:rsidRDefault="00000000">
            <w:pPr>
              <w:rPr>
                <w:color w:val="000000" w:themeColor="text1"/>
                <w:sz w:val="28"/>
                <w:szCs w:val="28"/>
              </w:rPr>
            </w:pPr>
            <w:r w:rsidRPr="00124701">
              <w:rPr>
                <w:b/>
                <w:color w:val="000000" w:themeColor="text1"/>
                <w:sz w:val="28"/>
                <w:szCs w:val="28"/>
              </w:rPr>
              <w:t>xₙ₋₁</w:t>
            </w:r>
          </w:p>
        </w:tc>
        <w:tc>
          <w:tcPr>
            <w:tcW w:w="1656" w:type="dxa"/>
            <w:shd w:val="clear" w:color="auto" w:fill="D9EAF7"/>
            <w:vAlign w:val="center"/>
          </w:tcPr>
          <w:p w14:paraId="7753C376" w14:textId="77777777" w:rsidR="00ED5402" w:rsidRPr="00124701" w:rsidRDefault="00000000">
            <w:pPr>
              <w:rPr>
                <w:color w:val="000000" w:themeColor="text1"/>
                <w:sz w:val="28"/>
                <w:szCs w:val="28"/>
              </w:rPr>
            </w:pPr>
            <w:r w:rsidRPr="00124701">
              <w:rPr>
                <w:b/>
                <w:color w:val="000000" w:themeColor="text1"/>
                <w:sz w:val="28"/>
                <w:szCs w:val="28"/>
              </w:rPr>
              <w:t>xₙ</w:t>
            </w:r>
          </w:p>
        </w:tc>
        <w:tc>
          <w:tcPr>
            <w:tcW w:w="1656" w:type="dxa"/>
            <w:shd w:val="clear" w:color="auto" w:fill="D9EAF7"/>
            <w:vAlign w:val="center"/>
          </w:tcPr>
          <w:p w14:paraId="637E8009" w14:textId="77777777" w:rsidR="00ED5402" w:rsidRPr="00124701" w:rsidRDefault="00000000">
            <w:pPr>
              <w:rPr>
                <w:color w:val="000000" w:themeColor="text1"/>
                <w:sz w:val="28"/>
                <w:szCs w:val="28"/>
              </w:rPr>
            </w:pPr>
            <w:r w:rsidRPr="00124701">
              <w:rPr>
                <w:b/>
                <w:color w:val="000000" w:themeColor="text1"/>
                <w:sz w:val="28"/>
                <w:szCs w:val="28"/>
              </w:rPr>
              <w:t>xₙ₊₁</w:t>
            </w:r>
          </w:p>
        </w:tc>
        <w:tc>
          <w:tcPr>
            <w:tcW w:w="1656" w:type="dxa"/>
            <w:shd w:val="clear" w:color="auto" w:fill="D9EAF7"/>
            <w:vAlign w:val="center"/>
          </w:tcPr>
          <w:p w14:paraId="0702CCBD" w14:textId="77777777" w:rsidR="00ED5402" w:rsidRPr="00124701" w:rsidRDefault="00000000">
            <w:pPr>
              <w:rPr>
                <w:color w:val="000000" w:themeColor="text1"/>
                <w:sz w:val="28"/>
                <w:szCs w:val="28"/>
              </w:rPr>
            </w:pPr>
            <w:r w:rsidRPr="00124701">
              <w:rPr>
                <w:b/>
                <w:color w:val="000000" w:themeColor="text1"/>
                <w:sz w:val="28"/>
                <w:szCs w:val="28"/>
              </w:rPr>
              <w:t>f(xₙ₊₁)</w:t>
            </w:r>
          </w:p>
        </w:tc>
        <w:tc>
          <w:tcPr>
            <w:tcW w:w="1656" w:type="dxa"/>
            <w:shd w:val="clear" w:color="auto" w:fill="D9EAF7"/>
            <w:vAlign w:val="center"/>
          </w:tcPr>
          <w:p w14:paraId="11751E9E" w14:textId="77777777" w:rsidR="00ED5402" w:rsidRPr="00124701" w:rsidRDefault="00000000">
            <w:pPr>
              <w:rPr>
                <w:color w:val="000000" w:themeColor="text1"/>
                <w:sz w:val="28"/>
                <w:szCs w:val="28"/>
              </w:rPr>
            </w:pPr>
            <w:r w:rsidRPr="00124701">
              <w:rPr>
                <w:b/>
                <w:color w:val="000000" w:themeColor="text1"/>
                <w:sz w:val="28"/>
                <w:szCs w:val="28"/>
              </w:rPr>
              <w:t>Error</w:t>
            </w:r>
          </w:p>
        </w:tc>
      </w:tr>
      <w:tr w:rsidR="00ED5402" w:rsidRPr="00124701" w14:paraId="66406B4E" w14:textId="77777777">
        <w:trPr>
          <w:jc w:val="center"/>
        </w:trPr>
        <w:tc>
          <w:tcPr>
            <w:tcW w:w="1656" w:type="dxa"/>
            <w:vAlign w:val="center"/>
          </w:tcPr>
          <w:p w14:paraId="6D2FC07E" w14:textId="77777777" w:rsidR="00ED5402" w:rsidRPr="00124701" w:rsidRDefault="00000000">
            <w:pPr>
              <w:rPr>
                <w:color w:val="000000" w:themeColor="text1"/>
                <w:sz w:val="28"/>
                <w:szCs w:val="28"/>
              </w:rPr>
            </w:pPr>
            <w:r w:rsidRPr="00124701">
              <w:rPr>
                <w:color w:val="000000" w:themeColor="text1"/>
                <w:sz w:val="28"/>
                <w:szCs w:val="28"/>
              </w:rPr>
              <w:lastRenderedPageBreak/>
              <w:t>1</w:t>
            </w:r>
          </w:p>
        </w:tc>
        <w:tc>
          <w:tcPr>
            <w:tcW w:w="1656" w:type="dxa"/>
            <w:vAlign w:val="center"/>
          </w:tcPr>
          <w:p w14:paraId="5BF884C1" w14:textId="77777777" w:rsidR="00ED5402" w:rsidRPr="00124701" w:rsidRDefault="00000000">
            <w:pPr>
              <w:rPr>
                <w:color w:val="000000" w:themeColor="text1"/>
                <w:sz w:val="28"/>
                <w:szCs w:val="28"/>
              </w:rPr>
            </w:pPr>
            <w:r w:rsidRPr="00124701">
              <w:rPr>
                <w:color w:val="000000" w:themeColor="text1"/>
                <w:sz w:val="28"/>
                <w:szCs w:val="28"/>
              </w:rPr>
              <w:t>1.000000</w:t>
            </w:r>
          </w:p>
        </w:tc>
        <w:tc>
          <w:tcPr>
            <w:tcW w:w="1656" w:type="dxa"/>
            <w:vAlign w:val="center"/>
          </w:tcPr>
          <w:p w14:paraId="6809B801" w14:textId="77777777" w:rsidR="00ED5402" w:rsidRPr="00124701" w:rsidRDefault="00000000">
            <w:pPr>
              <w:rPr>
                <w:color w:val="000000" w:themeColor="text1"/>
                <w:sz w:val="28"/>
                <w:szCs w:val="28"/>
              </w:rPr>
            </w:pPr>
            <w:r w:rsidRPr="00124701">
              <w:rPr>
                <w:color w:val="000000" w:themeColor="text1"/>
                <w:sz w:val="28"/>
                <w:szCs w:val="28"/>
              </w:rPr>
              <w:t>2.000000</w:t>
            </w:r>
          </w:p>
        </w:tc>
        <w:tc>
          <w:tcPr>
            <w:tcW w:w="1656" w:type="dxa"/>
            <w:vAlign w:val="center"/>
          </w:tcPr>
          <w:p w14:paraId="57E4DAAC" w14:textId="77777777" w:rsidR="00ED5402" w:rsidRPr="00124701" w:rsidRDefault="00000000">
            <w:pPr>
              <w:rPr>
                <w:color w:val="000000" w:themeColor="text1"/>
                <w:sz w:val="28"/>
                <w:szCs w:val="28"/>
              </w:rPr>
            </w:pPr>
            <w:r w:rsidRPr="00124701">
              <w:rPr>
                <w:color w:val="000000" w:themeColor="text1"/>
                <w:sz w:val="28"/>
                <w:szCs w:val="28"/>
              </w:rPr>
              <w:t>1.333333</w:t>
            </w:r>
          </w:p>
        </w:tc>
        <w:tc>
          <w:tcPr>
            <w:tcW w:w="1656" w:type="dxa"/>
            <w:vAlign w:val="center"/>
          </w:tcPr>
          <w:p w14:paraId="01A5F04D" w14:textId="77777777" w:rsidR="00ED5402" w:rsidRPr="00124701" w:rsidRDefault="00000000">
            <w:pPr>
              <w:rPr>
                <w:color w:val="000000" w:themeColor="text1"/>
                <w:sz w:val="28"/>
                <w:szCs w:val="28"/>
              </w:rPr>
            </w:pPr>
            <w:r w:rsidRPr="00124701">
              <w:rPr>
                <w:color w:val="000000" w:themeColor="text1"/>
                <w:sz w:val="28"/>
                <w:szCs w:val="28"/>
              </w:rPr>
              <w:t>-0.962963</w:t>
            </w:r>
          </w:p>
        </w:tc>
        <w:tc>
          <w:tcPr>
            <w:tcW w:w="1656" w:type="dxa"/>
            <w:vAlign w:val="center"/>
          </w:tcPr>
          <w:p w14:paraId="56005818" w14:textId="77777777" w:rsidR="00ED5402" w:rsidRPr="00124701" w:rsidRDefault="00000000">
            <w:pPr>
              <w:rPr>
                <w:color w:val="000000" w:themeColor="text1"/>
                <w:sz w:val="28"/>
                <w:szCs w:val="28"/>
              </w:rPr>
            </w:pPr>
            <w:r w:rsidRPr="00124701">
              <w:rPr>
                <w:color w:val="000000" w:themeColor="text1"/>
                <w:sz w:val="28"/>
                <w:szCs w:val="28"/>
              </w:rPr>
              <w:t>0.666667</w:t>
            </w:r>
          </w:p>
        </w:tc>
      </w:tr>
      <w:tr w:rsidR="00ED5402" w:rsidRPr="00124701" w14:paraId="4A9EA500" w14:textId="77777777">
        <w:trPr>
          <w:jc w:val="center"/>
        </w:trPr>
        <w:tc>
          <w:tcPr>
            <w:tcW w:w="1656" w:type="dxa"/>
            <w:vAlign w:val="center"/>
          </w:tcPr>
          <w:p w14:paraId="50618BCB" w14:textId="77777777" w:rsidR="00ED5402" w:rsidRPr="00124701" w:rsidRDefault="00000000">
            <w:pPr>
              <w:rPr>
                <w:color w:val="000000" w:themeColor="text1"/>
                <w:sz w:val="28"/>
                <w:szCs w:val="28"/>
              </w:rPr>
            </w:pPr>
            <w:r w:rsidRPr="00124701">
              <w:rPr>
                <w:color w:val="000000" w:themeColor="text1"/>
                <w:sz w:val="28"/>
                <w:szCs w:val="28"/>
              </w:rPr>
              <w:t>2</w:t>
            </w:r>
          </w:p>
        </w:tc>
        <w:tc>
          <w:tcPr>
            <w:tcW w:w="1656" w:type="dxa"/>
            <w:vAlign w:val="center"/>
          </w:tcPr>
          <w:p w14:paraId="493CB945" w14:textId="77777777" w:rsidR="00ED5402" w:rsidRPr="00124701" w:rsidRDefault="00000000">
            <w:pPr>
              <w:rPr>
                <w:color w:val="000000" w:themeColor="text1"/>
                <w:sz w:val="28"/>
                <w:szCs w:val="28"/>
              </w:rPr>
            </w:pPr>
            <w:r w:rsidRPr="00124701">
              <w:rPr>
                <w:color w:val="000000" w:themeColor="text1"/>
                <w:sz w:val="28"/>
                <w:szCs w:val="28"/>
              </w:rPr>
              <w:t>2.000000</w:t>
            </w:r>
          </w:p>
        </w:tc>
        <w:tc>
          <w:tcPr>
            <w:tcW w:w="1656" w:type="dxa"/>
            <w:vAlign w:val="center"/>
          </w:tcPr>
          <w:p w14:paraId="399C73B1" w14:textId="77777777" w:rsidR="00ED5402" w:rsidRPr="00124701" w:rsidRDefault="00000000">
            <w:pPr>
              <w:rPr>
                <w:color w:val="000000" w:themeColor="text1"/>
                <w:sz w:val="28"/>
                <w:szCs w:val="28"/>
              </w:rPr>
            </w:pPr>
            <w:r w:rsidRPr="00124701">
              <w:rPr>
                <w:color w:val="000000" w:themeColor="text1"/>
                <w:sz w:val="28"/>
                <w:szCs w:val="28"/>
              </w:rPr>
              <w:t>1.333333</w:t>
            </w:r>
          </w:p>
        </w:tc>
        <w:tc>
          <w:tcPr>
            <w:tcW w:w="1656" w:type="dxa"/>
            <w:vAlign w:val="center"/>
          </w:tcPr>
          <w:p w14:paraId="420F2F28" w14:textId="77777777" w:rsidR="00ED5402" w:rsidRPr="00124701" w:rsidRDefault="00000000">
            <w:pPr>
              <w:rPr>
                <w:color w:val="000000" w:themeColor="text1"/>
                <w:sz w:val="28"/>
                <w:szCs w:val="28"/>
              </w:rPr>
            </w:pPr>
            <w:r w:rsidRPr="00124701">
              <w:rPr>
                <w:color w:val="000000" w:themeColor="text1"/>
                <w:sz w:val="28"/>
                <w:szCs w:val="28"/>
              </w:rPr>
              <w:t>1.462687</w:t>
            </w:r>
          </w:p>
        </w:tc>
        <w:tc>
          <w:tcPr>
            <w:tcW w:w="1656" w:type="dxa"/>
            <w:vAlign w:val="center"/>
          </w:tcPr>
          <w:p w14:paraId="5B90F3E9" w14:textId="77777777" w:rsidR="00ED5402" w:rsidRPr="00124701" w:rsidRDefault="00000000">
            <w:pPr>
              <w:rPr>
                <w:color w:val="000000" w:themeColor="text1"/>
                <w:sz w:val="28"/>
                <w:szCs w:val="28"/>
              </w:rPr>
            </w:pPr>
            <w:r w:rsidRPr="00124701">
              <w:rPr>
                <w:color w:val="000000" w:themeColor="text1"/>
                <w:sz w:val="28"/>
                <w:szCs w:val="28"/>
              </w:rPr>
              <w:t>-0.333339</w:t>
            </w:r>
          </w:p>
        </w:tc>
        <w:tc>
          <w:tcPr>
            <w:tcW w:w="1656" w:type="dxa"/>
            <w:vAlign w:val="center"/>
          </w:tcPr>
          <w:p w14:paraId="62EA1E70" w14:textId="77777777" w:rsidR="00ED5402" w:rsidRPr="00124701" w:rsidRDefault="00000000">
            <w:pPr>
              <w:rPr>
                <w:color w:val="000000" w:themeColor="text1"/>
                <w:sz w:val="28"/>
                <w:szCs w:val="28"/>
              </w:rPr>
            </w:pPr>
            <w:r w:rsidRPr="00124701">
              <w:rPr>
                <w:color w:val="000000" w:themeColor="text1"/>
                <w:sz w:val="28"/>
                <w:szCs w:val="28"/>
              </w:rPr>
              <w:t>0.129353</w:t>
            </w:r>
          </w:p>
        </w:tc>
      </w:tr>
      <w:tr w:rsidR="00ED5402" w:rsidRPr="00124701" w14:paraId="32D7B843" w14:textId="77777777">
        <w:trPr>
          <w:jc w:val="center"/>
        </w:trPr>
        <w:tc>
          <w:tcPr>
            <w:tcW w:w="1656" w:type="dxa"/>
            <w:vAlign w:val="center"/>
          </w:tcPr>
          <w:p w14:paraId="432CC392" w14:textId="77777777" w:rsidR="00ED5402" w:rsidRPr="00124701" w:rsidRDefault="00000000">
            <w:pPr>
              <w:rPr>
                <w:color w:val="000000" w:themeColor="text1"/>
                <w:sz w:val="28"/>
                <w:szCs w:val="28"/>
              </w:rPr>
            </w:pPr>
            <w:r w:rsidRPr="00124701">
              <w:rPr>
                <w:color w:val="000000" w:themeColor="text1"/>
                <w:sz w:val="28"/>
                <w:szCs w:val="28"/>
              </w:rPr>
              <w:t>3</w:t>
            </w:r>
          </w:p>
        </w:tc>
        <w:tc>
          <w:tcPr>
            <w:tcW w:w="1656" w:type="dxa"/>
            <w:vAlign w:val="center"/>
          </w:tcPr>
          <w:p w14:paraId="27579853" w14:textId="77777777" w:rsidR="00ED5402" w:rsidRPr="00124701" w:rsidRDefault="00000000">
            <w:pPr>
              <w:rPr>
                <w:color w:val="000000" w:themeColor="text1"/>
                <w:sz w:val="28"/>
                <w:szCs w:val="28"/>
              </w:rPr>
            </w:pPr>
            <w:r w:rsidRPr="00124701">
              <w:rPr>
                <w:color w:val="000000" w:themeColor="text1"/>
                <w:sz w:val="28"/>
                <w:szCs w:val="28"/>
              </w:rPr>
              <w:t>1.333333</w:t>
            </w:r>
          </w:p>
        </w:tc>
        <w:tc>
          <w:tcPr>
            <w:tcW w:w="1656" w:type="dxa"/>
            <w:vAlign w:val="center"/>
          </w:tcPr>
          <w:p w14:paraId="667B6B49" w14:textId="77777777" w:rsidR="00ED5402" w:rsidRPr="00124701" w:rsidRDefault="00000000">
            <w:pPr>
              <w:rPr>
                <w:color w:val="000000" w:themeColor="text1"/>
                <w:sz w:val="28"/>
                <w:szCs w:val="28"/>
              </w:rPr>
            </w:pPr>
            <w:r w:rsidRPr="00124701">
              <w:rPr>
                <w:color w:val="000000" w:themeColor="text1"/>
                <w:sz w:val="28"/>
                <w:szCs w:val="28"/>
              </w:rPr>
              <w:t>1.462687</w:t>
            </w:r>
          </w:p>
        </w:tc>
        <w:tc>
          <w:tcPr>
            <w:tcW w:w="1656" w:type="dxa"/>
            <w:vAlign w:val="center"/>
          </w:tcPr>
          <w:p w14:paraId="27CFC622" w14:textId="77777777" w:rsidR="00ED5402" w:rsidRPr="00124701" w:rsidRDefault="00000000">
            <w:pPr>
              <w:rPr>
                <w:color w:val="000000" w:themeColor="text1"/>
                <w:sz w:val="28"/>
                <w:szCs w:val="28"/>
              </w:rPr>
            </w:pPr>
            <w:r w:rsidRPr="00124701">
              <w:rPr>
                <w:color w:val="000000" w:themeColor="text1"/>
                <w:sz w:val="28"/>
                <w:szCs w:val="28"/>
              </w:rPr>
              <w:t>1.531169</w:t>
            </w:r>
          </w:p>
        </w:tc>
        <w:tc>
          <w:tcPr>
            <w:tcW w:w="1656" w:type="dxa"/>
            <w:vAlign w:val="center"/>
          </w:tcPr>
          <w:p w14:paraId="68F0CE6E" w14:textId="77777777" w:rsidR="00ED5402" w:rsidRPr="00124701" w:rsidRDefault="00000000">
            <w:pPr>
              <w:rPr>
                <w:color w:val="000000" w:themeColor="text1"/>
                <w:sz w:val="28"/>
                <w:szCs w:val="28"/>
              </w:rPr>
            </w:pPr>
            <w:r w:rsidRPr="00124701">
              <w:rPr>
                <w:color w:val="000000" w:themeColor="text1"/>
                <w:sz w:val="28"/>
                <w:szCs w:val="28"/>
              </w:rPr>
              <w:t>0.058626</w:t>
            </w:r>
          </w:p>
        </w:tc>
        <w:tc>
          <w:tcPr>
            <w:tcW w:w="1656" w:type="dxa"/>
            <w:vAlign w:val="center"/>
          </w:tcPr>
          <w:p w14:paraId="792C481F" w14:textId="77777777" w:rsidR="00ED5402" w:rsidRPr="00124701" w:rsidRDefault="00000000">
            <w:pPr>
              <w:rPr>
                <w:color w:val="000000" w:themeColor="text1"/>
                <w:sz w:val="28"/>
                <w:szCs w:val="28"/>
              </w:rPr>
            </w:pPr>
            <w:r w:rsidRPr="00124701">
              <w:rPr>
                <w:color w:val="000000" w:themeColor="text1"/>
                <w:sz w:val="28"/>
                <w:szCs w:val="28"/>
              </w:rPr>
              <w:t>0.068483</w:t>
            </w:r>
          </w:p>
        </w:tc>
      </w:tr>
      <w:tr w:rsidR="00ED5402" w:rsidRPr="00124701" w14:paraId="6E3797ED" w14:textId="77777777">
        <w:trPr>
          <w:jc w:val="center"/>
        </w:trPr>
        <w:tc>
          <w:tcPr>
            <w:tcW w:w="1656" w:type="dxa"/>
            <w:vAlign w:val="center"/>
          </w:tcPr>
          <w:p w14:paraId="18C4A481" w14:textId="77777777" w:rsidR="00ED5402" w:rsidRPr="00124701" w:rsidRDefault="00000000">
            <w:pPr>
              <w:rPr>
                <w:color w:val="000000" w:themeColor="text1"/>
                <w:sz w:val="28"/>
                <w:szCs w:val="28"/>
              </w:rPr>
            </w:pPr>
            <w:r w:rsidRPr="00124701">
              <w:rPr>
                <w:color w:val="000000" w:themeColor="text1"/>
                <w:sz w:val="28"/>
                <w:szCs w:val="28"/>
              </w:rPr>
              <w:t>4</w:t>
            </w:r>
          </w:p>
        </w:tc>
        <w:tc>
          <w:tcPr>
            <w:tcW w:w="1656" w:type="dxa"/>
            <w:vAlign w:val="center"/>
          </w:tcPr>
          <w:p w14:paraId="4AE7AB40" w14:textId="77777777" w:rsidR="00ED5402" w:rsidRPr="00124701" w:rsidRDefault="00000000">
            <w:pPr>
              <w:rPr>
                <w:color w:val="000000" w:themeColor="text1"/>
                <w:sz w:val="28"/>
                <w:szCs w:val="28"/>
              </w:rPr>
            </w:pPr>
            <w:r w:rsidRPr="00124701">
              <w:rPr>
                <w:color w:val="000000" w:themeColor="text1"/>
                <w:sz w:val="28"/>
                <w:szCs w:val="28"/>
              </w:rPr>
              <w:t>1.462687</w:t>
            </w:r>
          </w:p>
        </w:tc>
        <w:tc>
          <w:tcPr>
            <w:tcW w:w="1656" w:type="dxa"/>
            <w:vAlign w:val="center"/>
          </w:tcPr>
          <w:p w14:paraId="34A18D8B" w14:textId="77777777" w:rsidR="00ED5402" w:rsidRPr="00124701" w:rsidRDefault="00000000">
            <w:pPr>
              <w:rPr>
                <w:color w:val="000000" w:themeColor="text1"/>
                <w:sz w:val="28"/>
                <w:szCs w:val="28"/>
              </w:rPr>
            </w:pPr>
            <w:r w:rsidRPr="00124701">
              <w:rPr>
                <w:color w:val="000000" w:themeColor="text1"/>
                <w:sz w:val="28"/>
                <w:szCs w:val="28"/>
              </w:rPr>
              <w:t>1.531169</w:t>
            </w:r>
          </w:p>
        </w:tc>
        <w:tc>
          <w:tcPr>
            <w:tcW w:w="1656" w:type="dxa"/>
            <w:vAlign w:val="center"/>
          </w:tcPr>
          <w:p w14:paraId="34BFD86D" w14:textId="77777777" w:rsidR="00ED5402" w:rsidRPr="00124701" w:rsidRDefault="00000000">
            <w:pPr>
              <w:rPr>
                <w:color w:val="000000" w:themeColor="text1"/>
                <w:sz w:val="28"/>
                <w:szCs w:val="28"/>
              </w:rPr>
            </w:pPr>
            <w:r w:rsidRPr="00124701">
              <w:rPr>
                <w:color w:val="000000" w:themeColor="text1"/>
                <w:sz w:val="28"/>
                <w:szCs w:val="28"/>
              </w:rPr>
              <w:t>1.520926</w:t>
            </w:r>
          </w:p>
        </w:tc>
        <w:tc>
          <w:tcPr>
            <w:tcW w:w="1656" w:type="dxa"/>
            <w:vAlign w:val="center"/>
          </w:tcPr>
          <w:p w14:paraId="3EDE99A6" w14:textId="77777777" w:rsidR="00ED5402" w:rsidRPr="00124701" w:rsidRDefault="00000000">
            <w:pPr>
              <w:rPr>
                <w:color w:val="000000" w:themeColor="text1"/>
                <w:sz w:val="28"/>
                <w:szCs w:val="28"/>
              </w:rPr>
            </w:pPr>
            <w:r w:rsidRPr="00124701">
              <w:rPr>
                <w:color w:val="000000" w:themeColor="text1"/>
                <w:sz w:val="28"/>
                <w:szCs w:val="28"/>
              </w:rPr>
              <w:t>-0.002693</w:t>
            </w:r>
          </w:p>
        </w:tc>
        <w:tc>
          <w:tcPr>
            <w:tcW w:w="1656" w:type="dxa"/>
            <w:vAlign w:val="center"/>
          </w:tcPr>
          <w:p w14:paraId="7CB95D27" w14:textId="77777777" w:rsidR="00ED5402" w:rsidRPr="00124701" w:rsidRDefault="00000000">
            <w:pPr>
              <w:rPr>
                <w:color w:val="000000" w:themeColor="text1"/>
                <w:sz w:val="28"/>
                <w:szCs w:val="28"/>
              </w:rPr>
            </w:pPr>
            <w:r w:rsidRPr="00124701">
              <w:rPr>
                <w:color w:val="000000" w:themeColor="text1"/>
                <w:sz w:val="28"/>
                <w:szCs w:val="28"/>
              </w:rPr>
              <w:t>0.010243</w:t>
            </w:r>
          </w:p>
        </w:tc>
      </w:tr>
      <w:tr w:rsidR="00ED5402" w:rsidRPr="00124701" w14:paraId="479661C4" w14:textId="77777777">
        <w:trPr>
          <w:jc w:val="center"/>
        </w:trPr>
        <w:tc>
          <w:tcPr>
            <w:tcW w:w="1656" w:type="dxa"/>
            <w:vAlign w:val="center"/>
          </w:tcPr>
          <w:p w14:paraId="65CC5B8D" w14:textId="77777777" w:rsidR="00ED5402" w:rsidRPr="00124701" w:rsidRDefault="00000000">
            <w:pPr>
              <w:rPr>
                <w:color w:val="000000" w:themeColor="text1"/>
                <w:sz w:val="28"/>
                <w:szCs w:val="28"/>
              </w:rPr>
            </w:pPr>
            <w:r w:rsidRPr="00124701">
              <w:rPr>
                <w:color w:val="000000" w:themeColor="text1"/>
                <w:sz w:val="28"/>
                <w:szCs w:val="28"/>
              </w:rPr>
              <w:t>5</w:t>
            </w:r>
          </w:p>
        </w:tc>
        <w:tc>
          <w:tcPr>
            <w:tcW w:w="1656" w:type="dxa"/>
            <w:vAlign w:val="center"/>
          </w:tcPr>
          <w:p w14:paraId="6BE1252F" w14:textId="77777777" w:rsidR="00ED5402" w:rsidRPr="00124701" w:rsidRDefault="00000000">
            <w:pPr>
              <w:rPr>
                <w:color w:val="000000" w:themeColor="text1"/>
                <w:sz w:val="28"/>
                <w:szCs w:val="28"/>
              </w:rPr>
            </w:pPr>
            <w:r w:rsidRPr="00124701">
              <w:rPr>
                <w:color w:val="000000" w:themeColor="text1"/>
                <w:sz w:val="28"/>
                <w:szCs w:val="28"/>
              </w:rPr>
              <w:t>1.531169</w:t>
            </w:r>
          </w:p>
        </w:tc>
        <w:tc>
          <w:tcPr>
            <w:tcW w:w="1656" w:type="dxa"/>
            <w:vAlign w:val="center"/>
          </w:tcPr>
          <w:p w14:paraId="375C6AAB" w14:textId="77777777" w:rsidR="00ED5402" w:rsidRPr="00124701" w:rsidRDefault="00000000">
            <w:pPr>
              <w:rPr>
                <w:color w:val="000000" w:themeColor="text1"/>
                <w:sz w:val="28"/>
                <w:szCs w:val="28"/>
              </w:rPr>
            </w:pPr>
            <w:r w:rsidRPr="00124701">
              <w:rPr>
                <w:color w:val="000000" w:themeColor="text1"/>
                <w:sz w:val="28"/>
                <w:szCs w:val="28"/>
              </w:rPr>
              <w:t>1.520926</w:t>
            </w:r>
          </w:p>
        </w:tc>
        <w:tc>
          <w:tcPr>
            <w:tcW w:w="1656" w:type="dxa"/>
            <w:vAlign w:val="center"/>
          </w:tcPr>
          <w:p w14:paraId="6F74FFDB" w14:textId="77777777" w:rsidR="00ED5402" w:rsidRPr="00124701" w:rsidRDefault="00000000">
            <w:pPr>
              <w:rPr>
                <w:color w:val="000000" w:themeColor="text1"/>
                <w:sz w:val="28"/>
                <w:szCs w:val="28"/>
              </w:rPr>
            </w:pPr>
            <w:r w:rsidRPr="00124701">
              <w:rPr>
                <w:color w:val="000000" w:themeColor="text1"/>
                <w:sz w:val="28"/>
                <w:szCs w:val="28"/>
              </w:rPr>
              <w:t>1.521376</w:t>
            </w:r>
          </w:p>
        </w:tc>
        <w:tc>
          <w:tcPr>
            <w:tcW w:w="1656" w:type="dxa"/>
            <w:vAlign w:val="center"/>
          </w:tcPr>
          <w:p w14:paraId="76885750" w14:textId="77777777" w:rsidR="00ED5402" w:rsidRPr="00124701" w:rsidRDefault="00000000">
            <w:pPr>
              <w:rPr>
                <w:color w:val="000000" w:themeColor="text1"/>
                <w:sz w:val="28"/>
                <w:szCs w:val="28"/>
              </w:rPr>
            </w:pPr>
            <w:r w:rsidRPr="00124701">
              <w:rPr>
                <w:color w:val="000000" w:themeColor="text1"/>
                <w:sz w:val="28"/>
                <w:szCs w:val="28"/>
              </w:rPr>
              <w:t>-0.000020</w:t>
            </w:r>
          </w:p>
        </w:tc>
        <w:tc>
          <w:tcPr>
            <w:tcW w:w="1656" w:type="dxa"/>
            <w:vAlign w:val="center"/>
          </w:tcPr>
          <w:p w14:paraId="678A817C" w14:textId="77777777" w:rsidR="00ED5402" w:rsidRPr="00124701" w:rsidRDefault="00000000">
            <w:pPr>
              <w:rPr>
                <w:color w:val="000000" w:themeColor="text1"/>
                <w:sz w:val="28"/>
                <w:szCs w:val="28"/>
              </w:rPr>
            </w:pPr>
            <w:r w:rsidRPr="00124701">
              <w:rPr>
                <w:color w:val="000000" w:themeColor="text1"/>
                <w:sz w:val="28"/>
                <w:szCs w:val="28"/>
              </w:rPr>
              <w:t>0.000450</w:t>
            </w:r>
          </w:p>
        </w:tc>
      </w:tr>
      <w:tr w:rsidR="00ED5402" w:rsidRPr="00124701" w14:paraId="0BB188F2" w14:textId="77777777">
        <w:trPr>
          <w:jc w:val="center"/>
        </w:trPr>
        <w:tc>
          <w:tcPr>
            <w:tcW w:w="1656" w:type="dxa"/>
            <w:vAlign w:val="center"/>
          </w:tcPr>
          <w:p w14:paraId="6F316F5F" w14:textId="77777777" w:rsidR="00ED5402" w:rsidRPr="00124701" w:rsidRDefault="00000000">
            <w:pPr>
              <w:rPr>
                <w:color w:val="000000" w:themeColor="text1"/>
                <w:sz w:val="28"/>
                <w:szCs w:val="28"/>
              </w:rPr>
            </w:pPr>
            <w:r w:rsidRPr="00124701">
              <w:rPr>
                <w:color w:val="000000" w:themeColor="text1"/>
                <w:sz w:val="28"/>
                <w:szCs w:val="28"/>
              </w:rPr>
              <w:t>6</w:t>
            </w:r>
          </w:p>
        </w:tc>
        <w:tc>
          <w:tcPr>
            <w:tcW w:w="1656" w:type="dxa"/>
            <w:vAlign w:val="center"/>
          </w:tcPr>
          <w:p w14:paraId="568A812D" w14:textId="77777777" w:rsidR="00ED5402" w:rsidRPr="00124701" w:rsidRDefault="00000000">
            <w:pPr>
              <w:rPr>
                <w:color w:val="000000" w:themeColor="text1"/>
                <w:sz w:val="28"/>
                <w:szCs w:val="28"/>
              </w:rPr>
            </w:pPr>
            <w:r w:rsidRPr="00124701">
              <w:rPr>
                <w:color w:val="000000" w:themeColor="text1"/>
                <w:sz w:val="28"/>
                <w:szCs w:val="28"/>
              </w:rPr>
              <w:t>1.520926</w:t>
            </w:r>
          </w:p>
        </w:tc>
        <w:tc>
          <w:tcPr>
            <w:tcW w:w="1656" w:type="dxa"/>
            <w:vAlign w:val="center"/>
          </w:tcPr>
          <w:p w14:paraId="1A8A8A52" w14:textId="77777777" w:rsidR="00ED5402" w:rsidRPr="00124701" w:rsidRDefault="00000000">
            <w:pPr>
              <w:rPr>
                <w:color w:val="000000" w:themeColor="text1"/>
                <w:sz w:val="28"/>
                <w:szCs w:val="28"/>
              </w:rPr>
            </w:pPr>
            <w:r w:rsidRPr="00124701">
              <w:rPr>
                <w:color w:val="000000" w:themeColor="text1"/>
                <w:sz w:val="28"/>
                <w:szCs w:val="28"/>
              </w:rPr>
              <w:t>1.521376</w:t>
            </w:r>
          </w:p>
        </w:tc>
        <w:tc>
          <w:tcPr>
            <w:tcW w:w="1656" w:type="dxa"/>
            <w:vAlign w:val="center"/>
          </w:tcPr>
          <w:p w14:paraId="4FE91FA4" w14:textId="77777777" w:rsidR="00ED5402" w:rsidRPr="00124701" w:rsidRDefault="00000000">
            <w:pPr>
              <w:rPr>
                <w:color w:val="000000" w:themeColor="text1"/>
                <w:sz w:val="28"/>
                <w:szCs w:val="28"/>
              </w:rPr>
            </w:pPr>
            <w:r w:rsidRPr="00124701">
              <w:rPr>
                <w:color w:val="000000" w:themeColor="text1"/>
                <w:sz w:val="28"/>
                <w:szCs w:val="28"/>
              </w:rPr>
              <w:t>1.521380</w:t>
            </w:r>
          </w:p>
        </w:tc>
        <w:tc>
          <w:tcPr>
            <w:tcW w:w="1656" w:type="dxa"/>
            <w:vAlign w:val="center"/>
          </w:tcPr>
          <w:p w14:paraId="3D6FA4BB" w14:textId="77777777" w:rsidR="00ED5402" w:rsidRPr="00124701" w:rsidRDefault="00000000">
            <w:pPr>
              <w:rPr>
                <w:color w:val="000000" w:themeColor="text1"/>
                <w:sz w:val="28"/>
                <w:szCs w:val="28"/>
              </w:rPr>
            </w:pPr>
            <w:r w:rsidRPr="00124701">
              <w:rPr>
                <w:color w:val="000000" w:themeColor="text1"/>
                <w:sz w:val="28"/>
                <w:szCs w:val="28"/>
              </w:rPr>
              <w:t>0.000000</w:t>
            </w:r>
          </w:p>
        </w:tc>
        <w:tc>
          <w:tcPr>
            <w:tcW w:w="1656" w:type="dxa"/>
            <w:vAlign w:val="center"/>
          </w:tcPr>
          <w:p w14:paraId="7F0F5EB7" w14:textId="77777777" w:rsidR="00ED5402" w:rsidRPr="00124701" w:rsidRDefault="00000000">
            <w:pPr>
              <w:rPr>
                <w:color w:val="000000" w:themeColor="text1"/>
                <w:sz w:val="28"/>
                <w:szCs w:val="28"/>
              </w:rPr>
            </w:pPr>
            <w:r w:rsidRPr="00124701">
              <w:rPr>
                <w:color w:val="000000" w:themeColor="text1"/>
                <w:sz w:val="28"/>
                <w:szCs w:val="28"/>
              </w:rPr>
              <w:t>0.000003</w:t>
            </w:r>
          </w:p>
        </w:tc>
      </w:tr>
    </w:tbl>
    <w:p w14:paraId="34DF6622" w14:textId="77777777" w:rsidR="00ED5402" w:rsidRPr="00124701" w:rsidRDefault="00000000">
      <w:pPr>
        <w:jc w:val="center"/>
        <w:rPr>
          <w:color w:val="000000" w:themeColor="text1"/>
          <w:sz w:val="28"/>
          <w:szCs w:val="28"/>
        </w:rPr>
      </w:pPr>
      <w:r w:rsidRPr="00124701">
        <w:rPr>
          <w:b/>
          <w:color w:val="000000" w:themeColor="text1"/>
          <w:sz w:val="28"/>
          <w:szCs w:val="28"/>
        </w:rPr>
        <w:t>Approximate root: x ≈ 1.521380</w:t>
      </w:r>
    </w:p>
    <w:p w14:paraId="795E055C" w14:textId="77777777" w:rsidR="00ED5402" w:rsidRPr="00124701" w:rsidRDefault="00000000">
      <w:pPr>
        <w:pStyle w:val="Heading2"/>
        <w:rPr>
          <w:color w:val="000000" w:themeColor="text1"/>
          <w:sz w:val="28"/>
          <w:szCs w:val="28"/>
        </w:rPr>
      </w:pPr>
      <w:r w:rsidRPr="00124701">
        <w:rPr>
          <w:color w:val="000000" w:themeColor="text1"/>
          <w:sz w:val="28"/>
          <w:szCs w:val="28"/>
        </w:rPr>
        <w:t>4.4 Pseudocode</w:t>
      </w:r>
    </w:p>
    <w:p w14:paraId="2700808D"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START</w:t>
      </w:r>
      <w:r w:rsidRPr="00124701">
        <w:rPr>
          <w:rFonts w:ascii="Consolas" w:hAnsi="Consolas"/>
          <w:color w:val="000000" w:themeColor="text1"/>
          <w:sz w:val="28"/>
          <w:szCs w:val="28"/>
        </w:rPr>
        <w:br/>
        <w:t>Define f(x) = x^3 - x - 2</w:t>
      </w:r>
      <w:r w:rsidRPr="00124701">
        <w:rPr>
          <w:rFonts w:ascii="Consolas" w:hAnsi="Consolas"/>
          <w:color w:val="000000" w:themeColor="text1"/>
          <w:sz w:val="28"/>
          <w:szCs w:val="28"/>
        </w:rPr>
        <w:br/>
        <w:t>Input x0, x1, tolerance and maximum number of iterations</w:t>
      </w:r>
      <w:r w:rsidRPr="00124701">
        <w:rPr>
          <w:rFonts w:ascii="Consolas" w:hAnsi="Consolas"/>
          <w:color w:val="000000" w:themeColor="text1"/>
          <w:sz w:val="28"/>
          <w:szCs w:val="28"/>
        </w:rPr>
        <w:br/>
        <w:t>FOR each iteration</w:t>
      </w:r>
      <w:r w:rsidRPr="00124701">
        <w:rPr>
          <w:rFonts w:ascii="Consolas" w:hAnsi="Consolas"/>
          <w:color w:val="000000" w:themeColor="text1"/>
          <w:sz w:val="28"/>
          <w:szCs w:val="28"/>
        </w:rPr>
        <w:br/>
        <w:t xml:space="preserve">    Calculate x2 using the Secant formula</w:t>
      </w:r>
      <w:r w:rsidRPr="00124701">
        <w:rPr>
          <w:rFonts w:ascii="Consolas" w:hAnsi="Consolas"/>
          <w:color w:val="000000" w:themeColor="text1"/>
          <w:sz w:val="28"/>
          <w:szCs w:val="28"/>
        </w:rPr>
        <w:br/>
        <w:t xml:space="preserve">    Calculate error = |x2 - x1|</w:t>
      </w:r>
      <w:r w:rsidRPr="00124701">
        <w:rPr>
          <w:rFonts w:ascii="Consolas" w:hAnsi="Consolas"/>
          <w:color w:val="000000" w:themeColor="text1"/>
          <w:sz w:val="28"/>
          <w:szCs w:val="28"/>
        </w:rPr>
        <w:br/>
        <w:t xml:space="preserve">    IF error &lt; tolerance</w:t>
      </w:r>
      <w:r w:rsidRPr="00124701">
        <w:rPr>
          <w:rFonts w:ascii="Consolas" w:hAnsi="Consolas"/>
          <w:color w:val="000000" w:themeColor="text1"/>
          <w:sz w:val="28"/>
          <w:szCs w:val="28"/>
        </w:rPr>
        <w:br/>
        <w:t xml:space="preserve">        Display root</w:t>
      </w:r>
      <w:r w:rsidRPr="00124701">
        <w:rPr>
          <w:rFonts w:ascii="Consolas" w:hAnsi="Consolas"/>
          <w:color w:val="000000" w:themeColor="text1"/>
          <w:sz w:val="28"/>
          <w:szCs w:val="28"/>
        </w:rPr>
        <w:br/>
        <w:t xml:space="preserve">        STOP</w:t>
      </w:r>
      <w:r w:rsidRPr="00124701">
        <w:rPr>
          <w:rFonts w:ascii="Consolas" w:hAnsi="Consolas"/>
          <w:color w:val="000000" w:themeColor="text1"/>
          <w:sz w:val="28"/>
          <w:szCs w:val="28"/>
        </w:rPr>
        <w:br/>
        <w:t xml:space="preserve">    END IF</w:t>
      </w:r>
      <w:r w:rsidRPr="00124701">
        <w:rPr>
          <w:rFonts w:ascii="Consolas" w:hAnsi="Consolas"/>
          <w:color w:val="000000" w:themeColor="text1"/>
          <w:sz w:val="28"/>
          <w:szCs w:val="28"/>
        </w:rPr>
        <w:br/>
        <w:t xml:space="preserve">    Set x0 = x1</w:t>
      </w:r>
      <w:r w:rsidRPr="00124701">
        <w:rPr>
          <w:rFonts w:ascii="Consolas" w:hAnsi="Consolas"/>
          <w:color w:val="000000" w:themeColor="text1"/>
          <w:sz w:val="28"/>
          <w:szCs w:val="28"/>
        </w:rPr>
        <w:br/>
        <w:t xml:space="preserve">    Set x1 = x2</w:t>
      </w:r>
      <w:r w:rsidRPr="00124701">
        <w:rPr>
          <w:rFonts w:ascii="Consolas" w:hAnsi="Consolas"/>
          <w:color w:val="000000" w:themeColor="text1"/>
          <w:sz w:val="28"/>
          <w:szCs w:val="28"/>
        </w:rPr>
        <w:br/>
        <w:t>END FOR</w:t>
      </w:r>
      <w:r w:rsidRPr="00124701">
        <w:rPr>
          <w:rFonts w:ascii="Consolas" w:hAnsi="Consolas"/>
          <w:color w:val="000000" w:themeColor="text1"/>
          <w:sz w:val="28"/>
          <w:szCs w:val="28"/>
        </w:rPr>
        <w:br/>
        <w:t>Display root</w:t>
      </w:r>
      <w:r w:rsidRPr="00124701">
        <w:rPr>
          <w:rFonts w:ascii="Consolas" w:hAnsi="Consolas"/>
          <w:color w:val="000000" w:themeColor="text1"/>
          <w:sz w:val="28"/>
          <w:szCs w:val="28"/>
        </w:rPr>
        <w:br/>
        <w:t>STOP</w:t>
      </w:r>
      <w:r w:rsidRPr="00124701">
        <w:rPr>
          <w:rFonts w:ascii="Consolas" w:hAnsi="Consolas"/>
          <w:color w:val="000000" w:themeColor="text1"/>
          <w:sz w:val="28"/>
          <w:szCs w:val="28"/>
        </w:rPr>
        <w:br/>
      </w:r>
    </w:p>
    <w:p w14:paraId="59506AE0" w14:textId="77777777" w:rsidR="00ED5402" w:rsidRPr="00124701" w:rsidRDefault="00000000">
      <w:pPr>
        <w:pStyle w:val="Heading2"/>
        <w:rPr>
          <w:color w:val="000000" w:themeColor="text1"/>
          <w:sz w:val="28"/>
          <w:szCs w:val="28"/>
        </w:rPr>
      </w:pPr>
      <w:r w:rsidRPr="00124701">
        <w:rPr>
          <w:color w:val="000000" w:themeColor="text1"/>
          <w:sz w:val="28"/>
          <w:szCs w:val="28"/>
        </w:rPr>
        <w:lastRenderedPageBreak/>
        <w:t>4.5 Flowchart</w:t>
      </w:r>
    </w:p>
    <w:p w14:paraId="7D21026A" w14:textId="77777777" w:rsidR="00ED5402" w:rsidRPr="00124701" w:rsidRDefault="00000000">
      <w:pPr>
        <w:jc w:val="center"/>
        <w:rPr>
          <w:color w:val="000000" w:themeColor="text1"/>
          <w:sz w:val="28"/>
          <w:szCs w:val="28"/>
        </w:rPr>
      </w:pPr>
      <w:r w:rsidRPr="00124701">
        <w:rPr>
          <w:noProof/>
          <w:color w:val="000000" w:themeColor="text1"/>
          <w:sz w:val="28"/>
          <w:szCs w:val="28"/>
        </w:rPr>
        <w:drawing>
          <wp:inline distT="0" distB="0" distL="0" distR="0" wp14:anchorId="2A705E35" wp14:editId="33DAE0AF">
            <wp:extent cx="5212080" cy="6774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ant_flowchart.png"/>
                    <pic:cNvPicPr/>
                  </pic:nvPicPr>
                  <pic:blipFill>
                    <a:blip r:embed="rId7"/>
                    <a:stretch>
                      <a:fillRect/>
                    </a:stretch>
                  </pic:blipFill>
                  <pic:spPr>
                    <a:xfrm>
                      <a:off x="0" y="0"/>
                      <a:ext cx="5212080" cy="6774670"/>
                    </a:xfrm>
                    <a:prstGeom prst="rect">
                      <a:avLst/>
                    </a:prstGeom>
                  </pic:spPr>
                </pic:pic>
              </a:graphicData>
            </a:graphic>
          </wp:inline>
        </w:drawing>
      </w:r>
    </w:p>
    <w:p w14:paraId="7666A40D" w14:textId="77777777" w:rsidR="00ED5402" w:rsidRPr="00124701" w:rsidRDefault="00000000">
      <w:pPr>
        <w:pStyle w:val="Heading2"/>
        <w:rPr>
          <w:color w:val="000000" w:themeColor="text1"/>
          <w:sz w:val="28"/>
          <w:szCs w:val="28"/>
        </w:rPr>
      </w:pPr>
      <w:r w:rsidRPr="00124701">
        <w:rPr>
          <w:color w:val="000000" w:themeColor="text1"/>
          <w:sz w:val="28"/>
          <w:szCs w:val="28"/>
        </w:rPr>
        <w:t>4.6 MATLAB Function – FOR Loop</w:t>
      </w:r>
    </w:p>
    <w:p w14:paraId="5AB07730"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root = secantFor(x0, x1, tol, N)</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r>
      <w:r w:rsidRPr="00124701">
        <w:rPr>
          <w:rFonts w:ascii="Consolas" w:hAnsi="Consolas"/>
          <w:color w:val="000000" w:themeColor="text1"/>
          <w:sz w:val="28"/>
          <w:szCs w:val="28"/>
        </w:rPr>
        <w:br/>
        <w:t>for i = 1:N</w:t>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 xml:space="preserve">    denominator = f(x1) - f(x0);</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denominator == 0</w:t>
      </w:r>
      <w:r w:rsidRPr="00124701">
        <w:rPr>
          <w:rFonts w:ascii="Consolas" w:hAnsi="Consolas"/>
          <w:color w:val="000000" w:themeColor="text1"/>
          <w:sz w:val="28"/>
          <w:szCs w:val="28"/>
        </w:rPr>
        <w:br/>
        <w:t xml:space="preserve">        error('Secant method failed: denominator became zero.');</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x2 = x1 - (f(x1)*(x1-x0))/denominator;</w:t>
      </w:r>
      <w:r w:rsidRPr="00124701">
        <w:rPr>
          <w:rFonts w:ascii="Consolas" w:hAnsi="Consolas"/>
          <w:color w:val="000000" w:themeColor="text1"/>
          <w:sz w:val="28"/>
          <w:szCs w:val="28"/>
        </w:rPr>
        <w:br/>
        <w:t xml:space="preserve">    errorValue = abs(x2-x1);</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x2, errorValue);</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errorValue &lt; tol</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x0 = x1;</w:t>
      </w:r>
      <w:r w:rsidRPr="00124701">
        <w:rPr>
          <w:rFonts w:ascii="Consolas" w:hAnsi="Consolas"/>
          <w:color w:val="000000" w:themeColor="text1"/>
          <w:sz w:val="28"/>
          <w:szCs w:val="28"/>
        </w:rPr>
        <w:br/>
        <w:t xml:space="preserve">    x1 = x2;</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x2;</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3ED95F01" w14:textId="77777777" w:rsidR="00ED5402" w:rsidRPr="00124701" w:rsidRDefault="00000000">
      <w:pPr>
        <w:pStyle w:val="Heading2"/>
        <w:rPr>
          <w:color w:val="000000" w:themeColor="text1"/>
          <w:sz w:val="28"/>
          <w:szCs w:val="28"/>
        </w:rPr>
      </w:pPr>
      <w:r w:rsidRPr="00124701">
        <w:rPr>
          <w:color w:val="000000" w:themeColor="text1"/>
          <w:sz w:val="28"/>
          <w:szCs w:val="28"/>
        </w:rPr>
        <w:t>4.7 MATLAB Function – WHILE Loop</w:t>
      </w:r>
    </w:p>
    <w:p w14:paraId="341E78CA"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root = secantWhile(x0, x1, tol, maxIter)</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r>
      <w:r w:rsidRPr="00124701">
        <w:rPr>
          <w:rFonts w:ascii="Consolas" w:hAnsi="Consolas"/>
          <w:color w:val="000000" w:themeColor="text1"/>
          <w:sz w:val="28"/>
          <w:szCs w:val="28"/>
        </w:rPr>
        <w:br/>
        <w:t>i = 1;</w:t>
      </w:r>
      <w:r w:rsidRPr="00124701">
        <w:rPr>
          <w:rFonts w:ascii="Consolas" w:hAnsi="Consolas"/>
          <w:color w:val="000000" w:themeColor="text1"/>
          <w:sz w:val="28"/>
          <w:szCs w:val="28"/>
        </w:rPr>
        <w:br/>
      </w:r>
      <w:r w:rsidRPr="00124701">
        <w:rPr>
          <w:rFonts w:ascii="Consolas" w:hAnsi="Consolas"/>
          <w:color w:val="000000" w:themeColor="text1"/>
          <w:sz w:val="28"/>
          <w:szCs w:val="28"/>
        </w:rPr>
        <w:br/>
        <w:t>while i &lt;= maxIter</w:t>
      </w:r>
      <w:r w:rsidRPr="00124701">
        <w:rPr>
          <w:rFonts w:ascii="Consolas" w:hAnsi="Consolas"/>
          <w:color w:val="000000" w:themeColor="text1"/>
          <w:sz w:val="28"/>
          <w:szCs w:val="28"/>
        </w:rPr>
        <w:br/>
        <w:t xml:space="preserve">    denominator = f(x1) - f(x0);</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denominator == 0</w:t>
      </w:r>
      <w:r w:rsidRPr="00124701">
        <w:rPr>
          <w:rFonts w:ascii="Consolas" w:hAnsi="Consolas"/>
          <w:color w:val="000000" w:themeColor="text1"/>
          <w:sz w:val="28"/>
          <w:szCs w:val="28"/>
        </w:rPr>
        <w:br/>
        <w:t xml:space="preserve">        error('Secant method failed: denominator became zero.');</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br/>
        <w:t xml:space="preserve">    x2 = x1 - (f(x1)*(x1-x0))/denominator;</w:t>
      </w:r>
      <w:r w:rsidRPr="00124701">
        <w:rPr>
          <w:rFonts w:ascii="Consolas" w:hAnsi="Consolas"/>
          <w:color w:val="000000" w:themeColor="text1"/>
          <w:sz w:val="28"/>
          <w:szCs w:val="28"/>
        </w:rPr>
        <w:br/>
        <w:t xml:space="preserve">    errorValue = abs(x2-x1);</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x2, errorValue);</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errorValue &lt; tol</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x0 = x1;</w:t>
      </w:r>
      <w:r w:rsidRPr="00124701">
        <w:rPr>
          <w:rFonts w:ascii="Consolas" w:hAnsi="Consolas"/>
          <w:color w:val="000000" w:themeColor="text1"/>
          <w:sz w:val="28"/>
          <w:szCs w:val="28"/>
        </w:rPr>
        <w:br/>
        <w:t xml:space="preserve">    x1 = x2;</w:t>
      </w:r>
      <w:r w:rsidRPr="00124701">
        <w:rPr>
          <w:rFonts w:ascii="Consolas" w:hAnsi="Consolas"/>
          <w:color w:val="000000" w:themeColor="text1"/>
          <w:sz w:val="28"/>
          <w:szCs w:val="28"/>
        </w:rPr>
        <w:br/>
        <w:t xml:space="preserve">    i = i + 1;</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x2;</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100CA58B" w14:textId="77777777" w:rsidR="00ED5402" w:rsidRPr="00124701" w:rsidRDefault="00000000">
      <w:pPr>
        <w:pStyle w:val="Heading1"/>
        <w:rPr>
          <w:color w:val="000000" w:themeColor="text1"/>
        </w:rPr>
      </w:pPr>
      <w:r w:rsidRPr="00124701">
        <w:rPr>
          <w:color w:val="000000" w:themeColor="text1"/>
        </w:rPr>
        <w:t>5. Runge–Kutta Fourth-Order (RK4) Method</w:t>
      </w:r>
    </w:p>
    <w:p w14:paraId="503775E6" w14:textId="77777777" w:rsidR="00ED5402" w:rsidRPr="00124701" w:rsidRDefault="00000000">
      <w:pPr>
        <w:pStyle w:val="Heading2"/>
        <w:rPr>
          <w:color w:val="000000" w:themeColor="text1"/>
          <w:sz w:val="28"/>
          <w:szCs w:val="28"/>
        </w:rPr>
      </w:pPr>
      <w:r w:rsidRPr="00124701">
        <w:rPr>
          <w:color w:val="000000" w:themeColor="text1"/>
          <w:sz w:val="28"/>
          <w:szCs w:val="28"/>
        </w:rPr>
        <w:t>5.1 Question</w:t>
      </w:r>
    </w:p>
    <w:p w14:paraId="7AB2DF6E" w14:textId="77777777" w:rsidR="00ED5402" w:rsidRPr="00124701" w:rsidRDefault="00000000">
      <w:pPr>
        <w:rPr>
          <w:color w:val="000000" w:themeColor="text1"/>
          <w:sz w:val="28"/>
          <w:szCs w:val="28"/>
        </w:rPr>
      </w:pPr>
      <w:r w:rsidRPr="00124701">
        <w:rPr>
          <w:color w:val="000000" w:themeColor="text1"/>
          <w:sz w:val="28"/>
          <w:szCs w:val="28"/>
        </w:rPr>
        <w:t>Solve dy/dx = x + y, with y(0) = 1, using h = 0.1 and find y(0.2) using the fourth-order Runge–Kutta method.</w:t>
      </w:r>
    </w:p>
    <w:p w14:paraId="3B3267DC" w14:textId="77777777" w:rsidR="00ED5402" w:rsidRPr="00124701" w:rsidRDefault="00000000">
      <w:pPr>
        <w:pStyle w:val="Heading2"/>
        <w:rPr>
          <w:color w:val="000000" w:themeColor="text1"/>
          <w:sz w:val="28"/>
          <w:szCs w:val="28"/>
        </w:rPr>
      </w:pPr>
      <w:r w:rsidRPr="00124701">
        <w:rPr>
          <w:color w:val="000000" w:themeColor="text1"/>
          <w:sz w:val="28"/>
          <w:szCs w:val="28"/>
        </w:rPr>
        <w:t>5.2 RK4 Formula</w:t>
      </w:r>
    </w:p>
    <w:p w14:paraId="17C74827" w14:textId="77777777" w:rsidR="00ED5402" w:rsidRPr="00124701" w:rsidRDefault="00000000">
      <w:pPr>
        <w:jc w:val="center"/>
        <w:rPr>
          <w:color w:val="000000" w:themeColor="text1"/>
          <w:sz w:val="28"/>
          <w:szCs w:val="28"/>
        </w:rPr>
      </w:pPr>
      <w:r w:rsidRPr="00124701">
        <w:rPr>
          <w:color w:val="000000" w:themeColor="text1"/>
          <w:sz w:val="28"/>
          <w:szCs w:val="28"/>
        </w:rPr>
        <w:t>k₁ = h f(xₙ, yₙ)</w:t>
      </w:r>
    </w:p>
    <w:p w14:paraId="5327C2DA" w14:textId="77777777" w:rsidR="00ED5402" w:rsidRPr="00124701" w:rsidRDefault="00000000">
      <w:pPr>
        <w:jc w:val="center"/>
        <w:rPr>
          <w:color w:val="000000" w:themeColor="text1"/>
          <w:sz w:val="28"/>
          <w:szCs w:val="28"/>
        </w:rPr>
      </w:pPr>
      <w:r w:rsidRPr="00124701">
        <w:rPr>
          <w:color w:val="000000" w:themeColor="text1"/>
          <w:sz w:val="28"/>
          <w:szCs w:val="28"/>
        </w:rPr>
        <w:t>k₂ = h f(xₙ + h/2, yₙ + k₁/2)</w:t>
      </w:r>
    </w:p>
    <w:p w14:paraId="376B185C" w14:textId="77777777" w:rsidR="00ED5402" w:rsidRPr="00124701" w:rsidRDefault="00000000">
      <w:pPr>
        <w:jc w:val="center"/>
        <w:rPr>
          <w:color w:val="000000" w:themeColor="text1"/>
          <w:sz w:val="28"/>
          <w:szCs w:val="28"/>
        </w:rPr>
      </w:pPr>
      <w:r w:rsidRPr="00124701">
        <w:rPr>
          <w:color w:val="000000" w:themeColor="text1"/>
          <w:sz w:val="28"/>
          <w:szCs w:val="28"/>
        </w:rPr>
        <w:t>k₃ = h f(xₙ + h/2, yₙ + k₂/2)</w:t>
      </w:r>
    </w:p>
    <w:p w14:paraId="2292623B" w14:textId="77777777" w:rsidR="00ED5402" w:rsidRPr="00124701" w:rsidRDefault="00000000">
      <w:pPr>
        <w:jc w:val="center"/>
        <w:rPr>
          <w:color w:val="000000" w:themeColor="text1"/>
          <w:sz w:val="28"/>
          <w:szCs w:val="28"/>
        </w:rPr>
      </w:pPr>
      <w:r w:rsidRPr="00124701">
        <w:rPr>
          <w:color w:val="000000" w:themeColor="text1"/>
          <w:sz w:val="28"/>
          <w:szCs w:val="28"/>
        </w:rPr>
        <w:t>k₄ = h f(xₙ + h, yₙ + k₃)</w:t>
      </w:r>
    </w:p>
    <w:p w14:paraId="64CF3EFC" w14:textId="77777777" w:rsidR="00ED5402" w:rsidRPr="00124701" w:rsidRDefault="00000000">
      <w:pPr>
        <w:jc w:val="center"/>
        <w:rPr>
          <w:color w:val="000000" w:themeColor="text1"/>
          <w:sz w:val="28"/>
          <w:szCs w:val="28"/>
        </w:rPr>
      </w:pPr>
      <w:r w:rsidRPr="00124701">
        <w:rPr>
          <w:color w:val="000000" w:themeColor="text1"/>
          <w:sz w:val="28"/>
          <w:szCs w:val="28"/>
        </w:rPr>
        <w:t>yₙ₊₁ = yₙ + (k₁ + 2k₂ + 2k₃ + k₄)/6</w:t>
      </w:r>
    </w:p>
    <w:p w14:paraId="7DB0234F" w14:textId="77777777" w:rsidR="00ED5402" w:rsidRPr="00124701" w:rsidRDefault="00000000">
      <w:pPr>
        <w:pStyle w:val="Heading2"/>
        <w:rPr>
          <w:color w:val="000000" w:themeColor="text1"/>
          <w:sz w:val="28"/>
          <w:szCs w:val="28"/>
        </w:rPr>
      </w:pPr>
      <w:r w:rsidRPr="00124701">
        <w:rPr>
          <w:color w:val="000000" w:themeColor="text1"/>
          <w:sz w:val="28"/>
          <w:szCs w:val="28"/>
        </w:rPr>
        <w:lastRenderedPageBreak/>
        <w:t>5.3 Step-by-Step Calculation</w:t>
      </w:r>
    </w:p>
    <w:p w14:paraId="69477EC4" w14:textId="77777777" w:rsidR="00ED5402" w:rsidRPr="00124701" w:rsidRDefault="00000000">
      <w:pPr>
        <w:rPr>
          <w:color w:val="000000" w:themeColor="text1"/>
          <w:sz w:val="28"/>
          <w:szCs w:val="28"/>
        </w:rPr>
      </w:pPr>
      <w:r w:rsidRPr="00124701">
        <w:rPr>
          <w:color w:val="000000" w:themeColor="text1"/>
          <w:sz w:val="28"/>
          <w:szCs w:val="28"/>
        </w:rPr>
        <w:t>Step 1: at x = 0.0, y = 1.000000, k₁ = 0.100000, k₂ = 0.110000, k₃ = 0.110500, k₄ = 0.121050. Therefore x becomes 0.1 and y becomes 1.110342.</w:t>
      </w:r>
    </w:p>
    <w:p w14:paraId="76D702C9" w14:textId="77777777" w:rsidR="00ED5402" w:rsidRPr="00124701" w:rsidRDefault="00000000">
      <w:pPr>
        <w:rPr>
          <w:color w:val="000000" w:themeColor="text1"/>
          <w:sz w:val="28"/>
          <w:szCs w:val="28"/>
        </w:rPr>
      </w:pPr>
      <w:r w:rsidRPr="00124701">
        <w:rPr>
          <w:color w:val="000000" w:themeColor="text1"/>
          <w:sz w:val="28"/>
          <w:szCs w:val="28"/>
        </w:rPr>
        <w:t>Step 2: at x = 0.1, y = 1.110342, k₁ = 0.121034, k₂ = 0.132086, k₃ = 0.132638, k₄ = 0.144298. Therefore x becomes 0.2 and y becomes 1.242805.</w:t>
      </w:r>
    </w:p>
    <w:tbl>
      <w:tblPr>
        <w:tblStyle w:val="TableGrid"/>
        <w:tblW w:w="0" w:type="auto"/>
        <w:jc w:val="center"/>
        <w:tblLook w:val="04A0" w:firstRow="1" w:lastRow="0" w:firstColumn="1" w:lastColumn="0" w:noHBand="0" w:noVBand="1"/>
      </w:tblPr>
      <w:tblGrid>
        <w:gridCol w:w="703"/>
        <w:gridCol w:w="1182"/>
        <w:gridCol w:w="1181"/>
        <w:gridCol w:w="1181"/>
        <w:gridCol w:w="1181"/>
        <w:gridCol w:w="1181"/>
        <w:gridCol w:w="1181"/>
        <w:gridCol w:w="1181"/>
        <w:gridCol w:w="1181"/>
      </w:tblGrid>
      <w:tr w:rsidR="00ED5402" w:rsidRPr="00124701" w14:paraId="6ADEFC8F" w14:textId="77777777">
        <w:trPr>
          <w:jc w:val="center"/>
        </w:trPr>
        <w:tc>
          <w:tcPr>
            <w:tcW w:w="1104" w:type="dxa"/>
            <w:shd w:val="clear" w:color="auto" w:fill="D9EAF7"/>
            <w:vAlign w:val="center"/>
          </w:tcPr>
          <w:p w14:paraId="3192D434" w14:textId="77777777" w:rsidR="00ED5402" w:rsidRPr="00124701" w:rsidRDefault="00000000">
            <w:pPr>
              <w:rPr>
                <w:color w:val="000000" w:themeColor="text1"/>
                <w:sz w:val="28"/>
                <w:szCs w:val="28"/>
              </w:rPr>
            </w:pPr>
            <w:r w:rsidRPr="00124701">
              <w:rPr>
                <w:b/>
                <w:color w:val="000000" w:themeColor="text1"/>
                <w:sz w:val="28"/>
                <w:szCs w:val="28"/>
              </w:rPr>
              <w:t>Step</w:t>
            </w:r>
          </w:p>
        </w:tc>
        <w:tc>
          <w:tcPr>
            <w:tcW w:w="1104" w:type="dxa"/>
            <w:shd w:val="clear" w:color="auto" w:fill="D9EAF7"/>
            <w:vAlign w:val="center"/>
          </w:tcPr>
          <w:p w14:paraId="68E39A0B" w14:textId="77777777" w:rsidR="00ED5402" w:rsidRPr="00124701" w:rsidRDefault="00000000">
            <w:pPr>
              <w:rPr>
                <w:color w:val="000000" w:themeColor="text1"/>
                <w:sz w:val="28"/>
                <w:szCs w:val="28"/>
              </w:rPr>
            </w:pPr>
            <w:r w:rsidRPr="00124701">
              <w:rPr>
                <w:b/>
                <w:color w:val="000000" w:themeColor="text1"/>
                <w:sz w:val="28"/>
                <w:szCs w:val="28"/>
              </w:rPr>
              <w:t>x</w:t>
            </w:r>
          </w:p>
        </w:tc>
        <w:tc>
          <w:tcPr>
            <w:tcW w:w="1104" w:type="dxa"/>
            <w:shd w:val="clear" w:color="auto" w:fill="D9EAF7"/>
            <w:vAlign w:val="center"/>
          </w:tcPr>
          <w:p w14:paraId="7E9978F3" w14:textId="77777777" w:rsidR="00ED5402" w:rsidRPr="00124701" w:rsidRDefault="00000000">
            <w:pPr>
              <w:rPr>
                <w:color w:val="000000" w:themeColor="text1"/>
                <w:sz w:val="28"/>
                <w:szCs w:val="28"/>
              </w:rPr>
            </w:pPr>
            <w:r w:rsidRPr="00124701">
              <w:rPr>
                <w:b/>
                <w:color w:val="000000" w:themeColor="text1"/>
                <w:sz w:val="28"/>
                <w:szCs w:val="28"/>
              </w:rPr>
              <w:t>y</w:t>
            </w:r>
          </w:p>
        </w:tc>
        <w:tc>
          <w:tcPr>
            <w:tcW w:w="1104" w:type="dxa"/>
            <w:shd w:val="clear" w:color="auto" w:fill="D9EAF7"/>
            <w:vAlign w:val="center"/>
          </w:tcPr>
          <w:p w14:paraId="60C20420" w14:textId="77777777" w:rsidR="00ED5402" w:rsidRPr="00124701" w:rsidRDefault="00000000">
            <w:pPr>
              <w:rPr>
                <w:color w:val="000000" w:themeColor="text1"/>
                <w:sz w:val="28"/>
                <w:szCs w:val="28"/>
              </w:rPr>
            </w:pPr>
            <w:r w:rsidRPr="00124701">
              <w:rPr>
                <w:b/>
                <w:color w:val="000000" w:themeColor="text1"/>
                <w:sz w:val="28"/>
                <w:szCs w:val="28"/>
              </w:rPr>
              <w:t>k1</w:t>
            </w:r>
          </w:p>
        </w:tc>
        <w:tc>
          <w:tcPr>
            <w:tcW w:w="1104" w:type="dxa"/>
            <w:shd w:val="clear" w:color="auto" w:fill="D9EAF7"/>
            <w:vAlign w:val="center"/>
          </w:tcPr>
          <w:p w14:paraId="0E253797" w14:textId="77777777" w:rsidR="00ED5402" w:rsidRPr="00124701" w:rsidRDefault="00000000">
            <w:pPr>
              <w:rPr>
                <w:color w:val="000000" w:themeColor="text1"/>
                <w:sz w:val="28"/>
                <w:szCs w:val="28"/>
              </w:rPr>
            </w:pPr>
            <w:r w:rsidRPr="00124701">
              <w:rPr>
                <w:b/>
                <w:color w:val="000000" w:themeColor="text1"/>
                <w:sz w:val="28"/>
                <w:szCs w:val="28"/>
              </w:rPr>
              <w:t>k2</w:t>
            </w:r>
          </w:p>
        </w:tc>
        <w:tc>
          <w:tcPr>
            <w:tcW w:w="1104" w:type="dxa"/>
            <w:shd w:val="clear" w:color="auto" w:fill="D9EAF7"/>
            <w:vAlign w:val="center"/>
          </w:tcPr>
          <w:p w14:paraId="44D247EA" w14:textId="77777777" w:rsidR="00ED5402" w:rsidRPr="00124701" w:rsidRDefault="00000000">
            <w:pPr>
              <w:rPr>
                <w:color w:val="000000" w:themeColor="text1"/>
                <w:sz w:val="28"/>
                <w:szCs w:val="28"/>
              </w:rPr>
            </w:pPr>
            <w:r w:rsidRPr="00124701">
              <w:rPr>
                <w:b/>
                <w:color w:val="000000" w:themeColor="text1"/>
                <w:sz w:val="28"/>
                <w:szCs w:val="28"/>
              </w:rPr>
              <w:t>k3</w:t>
            </w:r>
          </w:p>
        </w:tc>
        <w:tc>
          <w:tcPr>
            <w:tcW w:w="1104" w:type="dxa"/>
            <w:shd w:val="clear" w:color="auto" w:fill="D9EAF7"/>
            <w:vAlign w:val="center"/>
          </w:tcPr>
          <w:p w14:paraId="521DAE5A" w14:textId="77777777" w:rsidR="00ED5402" w:rsidRPr="00124701" w:rsidRDefault="00000000">
            <w:pPr>
              <w:rPr>
                <w:color w:val="000000" w:themeColor="text1"/>
                <w:sz w:val="28"/>
                <w:szCs w:val="28"/>
              </w:rPr>
            </w:pPr>
            <w:r w:rsidRPr="00124701">
              <w:rPr>
                <w:b/>
                <w:color w:val="000000" w:themeColor="text1"/>
                <w:sz w:val="28"/>
                <w:szCs w:val="28"/>
              </w:rPr>
              <w:t>k4</w:t>
            </w:r>
          </w:p>
        </w:tc>
        <w:tc>
          <w:tcPr>
            <w:tcW w:w="1104" w:type="dxa"/>
            <w:shd w:val="clear" w:color="auto" w:fill="D9EAF7"/>
            <w:vAlign w:val="center"/>
          </w:tcPr>
          <w:p w14:paraId="57B6A46F" w14:textId="77777777" w:rsidR="00ED5402" w:rsidRPr="00124701" w:rsidRDefault="00000000">
            <w:pPr>
              <w:rPr>
                <w:color w:val="000000" w:themeColor="text1"/>
                <w:sz w:val="28"/>
                <w:szCs w:val="28"/>
              </w:rPr>
            </w:pPr>
            <w:r w:rsidRPr="00124701">
              <w:rPr>
                <w:b/>
                <w:color w:val="000000" w:themeColor="text1"/>
                <w:sz w:val="28"/>
                <w:szCs w:val="28"/>
              </w:rPr>
              <w:t>new x</w:t>
            </w:r>
          </w:p>
        </w:tc>
        <w:tc>
          <w:tcPr>
            <w:tcW w:w="1104" w:type="dxa"/>
            <w:shd w:val="clear" w:color="auto" w:fill="D9EAF7"/>
            <w:vAlign w:val="center"/>
          </w:tcPr>
          <w:p w14:paraId="14CF2C30" w14:textId="77777777" w:rsidR="00ED5402" w:rsidRPr="00124701" w:rsidRDefault="00000000">
            <w:pPr>
              <w:rPr>
                <w:color w:val="000000" w:themeColor="text1"/>
                <w:sz w:val="28"/>
                <w:szCs w:val="28"/>
              </w:rPr>
            </w:pPr>
            <w:r w:rsidRPr="00124701">
              <w:rPr>
                <w:b/>
                <w:color w:val="000000" w:themeColor="text1"/>
                <w:sz w:val="28"/>
                <w:szCs w:val="28"/>
              </w:rPr>
              <w:t>new y</w:t>
            </w:r>
          </w:p>
        </w:tc>
      </w:tr>
      <w:tr w:rsidR="00ED5402" w:rsidRPr="00124701" w14:paraId="0868ADAA" w14:textId="77777777">
        <w:trPr>
          <w:jc w:val="center"/>
        </w:trPr>
        <w:tc>
          <w:tcPr>
            <w:tcW w:w="1104" w:type="dxa"/>
            <w:vAlign w:val="center"/>
          </w:tcPr>
          <w:p w14:paraId="078BF2F6" w14:textId="77777777" w:rsidR="00ED5402" w:rsidRPr="00124701" w:rsidRDefault="00000000">
            <w:pPr>
              <w:rPr>
                <w:color w:val="000000" w:themeColor="text1"/>
                <w:sz w:val="28"/>
                <w:szCs w:val="28"/>
              </w:rPr>
            </w:pPr>
            <w:r w:rsidRPr="00124701">
              <w:rPr>
                <w:color w:val="000000" w:themeColor="text1"/>
                <w:sz w:val="28"/>
                <w:szCs w:val="28"/>
              </w:rPr>
              <w:t>1</w:t>
            </w:r>
          </w:p>
        </w:tc>
        <w:tc>
          <w:tcPr>
            <w:tcW w:w="1104" w:type="dxa"/>
            <w:vAlign w:val="center"/>
          </w:tcPr>
          <w:p w14:paraId="1EF48855" w14:textId="77777777" w:rsidR="00ED5402" w:rsidRPr="00124701" w:rsidRDefault="00000000">
            <w:pPr>
              <w:rPr>
                <w:color w:val="000000" w:themeColor="text1"/>
                <w:sz w:val="28"/>
                <w:szCs w:val="28"/>
              </w:rPr>
            </w:pPr>
            <w:r w:rsidRPr="00124701">
              <w:rPr>
                <w:color w:val="000000" w:themeColor="text1"/>
                <w:sz w:val="28"/>
                <w:szCs w:val="28"/>
              </w:rPr>
              <w:t>0.000000</w:t>
            </w:r>
          </w:p>
        </w:tc>
        <w:tc>
          <w:tcPr>
            <w:tcW w:w="1104" w:type="dxa"/>
            <w:vAlign w:val="center"/>
          </w:tcPr>
          <w:p w14:paraId="261EEADD" w14:textId="77777777" w:rsidR="00ED5402" w:rsidRPr="00124701" w:rsidRDefault="00000000">
            <w:pPr>
              <w:rPr>
                <w:color w:val="000000" w:themeColor="text1"/>
                <w:sz w:val="28"/>
                <w:szCs w:val="28"/>
              </w:rPr>
            </w:pPr>
            <w:r w:rsidRPr="00124701">
              <w:rPr>
                <w:color w:val="000000" w:themeColor="text1"/>
                <w:sz w:val="28"/>
                <w:szCs w:val="28"/>
              </w:rPr>
              <w:t>1.000000</w:t>
            </w:r>
          </w:p>
        </w:tc>
        <w:tc>
          <w:tcPr>
            <w:tcW w:w="1104" w:type="dxa"/>
            <w:vAlign w:val="center"/>
          </w:tcPr>
          <w:p w14:paraId="0B24ECCA" w14:textId="77777777" w:rsidR="00ED5402" w:rsidRPr="00124701" w:rsidRDefault="00000000">
            <w:pPr>
              <w:rPr>
                <w:color w:val="000000" w:themeColor="text1"/>
                <w:sz w:val="28"/>
                <w:szCs w:val="28"/>
              </w:rPr>
            </w:pPr>
            <w:r w:rsidRPr="00124701">
              <w:rPr>
                <w:color w:val="000000" w:themeColor="text1"/>
                <w:sz w:val="28"/>
                <w:szCs w:val="28"/>
              </w:rPr>
              <w:t>0.100000</w:t>
            </w:r>
          </w:p>
        </w:tc>
        <w:tc>
          <w:tcPr>
            <w:tcW w:w="1104" w:type="dxa"/>
            <w:vAlign w:val="center"/>
          </w:tcPr>
          <w:p w14:paraId="229CC652" w14:textId="77777777" w:rsidR="00ED5402" w:rsidRPr="00124701" w:rsidRDefault="00000000">
            <w:pPr>
              <w:rPr>
                <w:color w:val="000000" w:themeColor="text1"/>
                <w:sz w:val="28"/>
                <w:szCs w:val="28"/>
              </w:rPr>
            </w:pPr>
            <w:r w:rsidRPr="00124701">
              <w:rPr>
                <w:color w:val="000000" w:themeColor="text1"/>
                <w:sz w:val="28"/>
                <w:szCs w:val="28"/>
              </w:rPr>
              <w:t>0.110000</w:t>
            </w:r>
          </w:p>
        </w:tc>
        <w:tc>
          <w:tcPr>
            <w:tcW w:w="1104" w:type="dxa"/>
            <w:vAlign w:val="center"/>
          </w:tcPr>
          <w:p w14:paraId="7370EF75" w14:textId="77777777" w:rsidR="00ED5402" w:rsidRPr="00124701" w:rsidRDefault="00000000">
            <w:pPr>
              <w:rPr>
                <w:color w:val="000000" w:themeColor="text1"/>
                <w:sz w:val="28"/>
                <w:szCs w:val="28"/>
              </w:rPr>
            </w:pPr>
            <w:r w:rsidRPr="00124701">
              <w:rPr>
                <w:color w:val="000000" w:themeColor="text1"/>
                <w:sz w:val="28"/>
                <w:szCs w:val="28"/>
              </w:rPr>
              <w:t>0.110500</w:t>
            </w:r>
          </w:p>
        </w:tc>
        <w:tc>
          <w:tcPr>
            <w:tcW w:w="1104" w:type="dxa"/>
            <w:vAlign w:val="center"/>
          </w:tcPr>
          <w:p w14:paraId="4E9F5A22" w14:textId="77777777" w:rsidR="00ED5402" w:rsidRPr="00124701" w:rsidRDefault="00000000">
            <w:pPr>
              <w:rPr>
                <w:color w:val="000000" w:themeColor="text1"/>
                <w:sz w:val="28"/>
                <w:szCs w:val="28"/>
              </w:rPr>
            </w:pPr>
            <w:r w:rsidRPr="00124701">
              <w:rPr>
                <w:color w:val="000000" w:themeColor="text1"/>
                <w:sz w:val="28"/>
                <w:szCs w:val="28"/>
              </w:rPr>
              <w:t>0.121050</w:t>
            </w:r>
          </w:p>
        </w:tc>
        <w:tc>
          <w:tcPr>
            <w:tcW w:w="1104" w:type="dxa"/>
            <w:vAlign w:val="center"/>
          </w:tcPr>
          <w:p w14:paraId="5251A34A" w14:textId="77777777" w:rsidR="00ED5402" w:rsidRPr="00124701" w:rsidRDefault="00000000">
            <w:pPr>
              <w:rPr>
                <w:color w:val="000000" w:themeColor="text1"/>
                <w:sz w:val="28"/>
                <w:szCs w:val="28"/>
              </w:rPr>
            </w:pPr>
            <w:r w:rsidRPr="00124701">
              <w:rPr>
                <w:color w:val="000000" w:themeColor="text1"/>
                <w:sz w:val="28"/>
                <w:szCs w:val="28"/>
              </w:rPr>
              <w:t>0.100000</w:t>
            </w:r>
          </w:p>
        </w:tc>
        <w:tc>
          <w:tcPr>
            <w:tcW w:w="1104" w:type="dxa"/>
            <w:vAlign w:val="center"/>
          </w:tcPr>
          <w:p w14:paraId="20F23F07" w14:textId="77777777" w:rsidR="00ED5402" w:rsidRPr="00124701" w:rsidRDefault="00000000">
            <w:pPr>
              <w:rPr>
                <w:color w:val="000000" w:themeColor="text1"/>
                <w:sz w:val="28"/>
                <w:szCs w:val="28"/>
              </w:rPr>
            </w:pPr>
            <w:r w:rsidRPr="00124701">
              <w:rPr>
                <w:color w:val="000000" w:themeColor="text1"/>
                <w:sz w:val="28"/>
                <w:szCs w:val="28"/>
              </w:rPr>
              <w:t>1.110342</w:t>
            </w:r>
          </w:p>
        </w:tc>
      </w:tr>
      <w:tr w:rsidR="00ED5402" w:rsidRPr="00124701" w14:paraId="1B4C198B" w14:textId="77777777">
        <w:trPr>
          <w:jc w:val="center"/>
        </w:trPr>
        <w:tc>
          <w:tcPr>
            <w:tcW w:w="1104" w:type="dxa"/>
            <w:vAlign w:val="center"/>
          </w:tcPr>
          <w:p w14:paraId="32DAF620" w14:textId="77777777" w:rsidR="00ED5402" w:rsidRPr="00124701" w:rsidRDefault="00000000">
            <w:pPr>
              <w:rPr>
                <w:color w:val="000000" w:themeColor="text1"/>
                <w:sz w:val="28"/>
                <w:szCs w:val="28"/>
              </w:rPr>
            </w:pPr>
            <w:r w:rsidRPr="00124701">
              <w:rPr>
                <w:color w:val="000000" w:themeColor="text1"/>
                <w:sz w:val="28"/>
                <w:szCs w:val="28"/>
              </w:rPr>
              <w:t>2</w:t>
            </w:r>
          </w:p>
        </w:tc>
        <w:tc>
          <w:tcPr>
            <w:tcW w:w="1104" w:type="dxa"/>
            <w:vAlign w:val="center"/>
          </w:tcPr>
          <w:p w14:paraId="1520F947" w14:textId="77777777" w:rsidR="00ED5402" w:rsidRPr="00124701" w:rsidRDefault="00000000">
            <w:pPr>
              <w:rPr>
                <w:color w:val="000000" w:themeColor="text1"/>
                <w:sz w:val="28"/>
                <w:szCs w:val="28"/>
              </w:rPr>
            </w:pPr>
            <w:r w:rsidRPr="00124701">
              <w:rPr>
                <w:color w:val="000000" w:themeColor="text1"/>
                <w:sz w:val="28"/>
                <w:szCs w:val="28"/>
              </w:rPr>
              <w:t>0.100000</w:t>
            </w:r>
          </w:p>
        </w:tc>
        <w:tc>
          <w:tcPr>
            <w:tcW w:w="1104" w:type="dxa"/>
            <w:vAlign w:val="center"/>
          </w:tcPr>
          <w:p w14:paraId="2D07CF7E" w14:textId="77777777" w:rsidR="00ED5402" w:rsidRPr="00124701" w:rsidRDefault="00000000">
            <w:pPr>
              <w:rPr>
                <w:color w:val="000000" w:themeColor="text1"/>
                <w:sz w:val="28"/>
                <w:szCs w:val="28"/>
              </w:rPr>
            </w:pPr>
            <w:r w:rsidRPr="00124701">
              <w:rPr>
                <w:color w:val="000000" w:themeColor="text1"/>
                <w:sz w:val="28"/>
                <w:szCs w:val="28"/>
              </w:rPr>
              <w:t>1.110342</w:t>
            </w:r>
          </w:p>
        </w:tc>
        <w:tc>
          <w:tcPr>
            <w:tcW w:w="1104" w:type="dxa"/>
            <w:vAlign w:val="center"/>
          </w:tcPr>
          <w:p w14:paraId="1FAFDF2E" w14:textId="77777777" w:rsidR="00ED5402" w:rsidRPr="00124701" w:rsidRDefault="00000000">
            <w:pPr>
              <w:rPr>
                <w:color w:val="000000" w:themeColor="text1"/>
                <w:sz w:val="28"/>
                <w:szCs w:val="28"/>
              </w:rPr>
            </w:pPr>
            <w:r w:rsidRPr="00124701">
              <w:rPr>
                <w:color w:val="000000" w:themeColor="text1"/>
                <w:sz w:val="28"/>
                <w:szCs w:val="28"/>
              </w:rPr>
              <w:t>0.121034</w:t>
            </w:r>
          </w:p>
        </w:tc>
        <w:tc>
          <w:tcPr>
            <w:tcW w:w="1104" w:type="dxa"/>
            <w:vAlign w:val="center"/>
          </w:tcPr>
          <w:p w14:paraId="3911A959" w14:textId="77777777" w:rsidR="00ED5402" w:rsidRPr="00124701" w:rsidRDefault="00000000">
            <w:pPr>
              <w:rPr>
                <w:color w:val="000000" w:themeColor="text1"/>
                <w:sz w:val="28"/>
                <w:szCs w:val="28"/>
              </w:rPr>
            </w:pPr>
            <w:r w:rsidRPr="00124701">
              <w:rPr>
                <w:color w:val="000000" w:themeColor="text1"/>
                <w:sz w:val="28"/>
                <w:szCs w:val="28"/>
              </w:rPr>
              <w:t>0.132086</w:t>
            </w:r>
          </w:p>
        </w:tc>
        <w:tc>
          <w:tcPr>
            <w:tcW w:w="1104" w:type="dxa"/>
            <w:vAlign w:val="center"/>
          </w:tcPr>
          <w:p w14:paraId="759A99AA" w14:textId="77777777" w:rsidR="00ED5402" w:rsidRPr="00124701" w:rsidRDefault="00000000">
            <w:pPr>
              <w:rPr>
                <w:color w:val="000000" w:themeColor="text1"/>
                <w:sz w:val="28"/>
                <w:szCs w:val="28"/>
              </w:rPr>
            </w:pPr>
            <w:r w:rsidRPr="00124701">
              <w:rPr>
                <w:color w:val="000000" w:themeColor="text1"/>
                <w:sz w:val="28"/>
                <w:szCs w:val="28"/>
              </w:rPr>
              <w:t>0.132638</w:t>
            </w:r>
          </w:p>
        </w:tc>
        <w:tc>
          <w:tcPr>
            <w:tcW w:w="1104" w:type="dxa"/>
            <w:vAlign w:val="center"/>
          </w:tcPr>
          <w:p w14:paraId="470602E6" w14:textId="77777777" w:rsidR="00ED5402" w:rsidRPr="00124701" w:rsidRDefault="00000000">
            <w:pPr>
              <w:rPr>
                <w:color w:val="000000" w:themeColor="text1"/>
                <w:sz w:val="28"/>
                <w:szCs w:val="28"/>
              </w:rPr>
            </w:pPr>
            <w:r w:rsidRPr="00124701">
              <w:rPr>
                <w:color w:val="000000" w:themeColor="text1"/>
                <w:sz w:val="28"/>
                <w:szCs w:val="28"/>
              </w:rPr>
              <w:t>0.144298</w:t>
            </w:r>
          </w:p>
        </w:tc>
        <w:tc>
          <w:tcPr>
            <w:tcW w:w="1104" w:type="dxa"/>
            <w:vAlign w:val="center"/>
          </w:tcPr>
          <w:p w14:paraId="4CA9FA03" w14:textId="77777777" w:rsidR="00ED5402" w:rsidRPr="00124701" w:rsidRDefault="00000000">
            <w:pPr>
              <w:rPr>
                <w:color w:val="000000" w:themeColor="text1"/>
                <w:sz w:val="28"/>
                <w:szCs w:val="28"/>
              </w:rPr>
            </w:pPr>
            <w:r w:rsidRPr="00124701">
              <w:rPr>
                <w:color w:val="000000" w:themeColor="text1"/>
                <w:sz w:val="28"/>
                <w:szCs w:val="28"/>
              </w:rPr>
              <w:t>0.200000</w:t>
            </w:r>
          </w:p>
        </w:tc>
        <w:tc>
          <w:tcPr>
            <w:tcW w:w="1104" w:type="dxa"/>
            <w:vAlign w:val="center"/>
          </w:tcPr>
          <w:p w14:paraId="2FE9115E" w14:textId="77777777" w:rsidR="00ED5402" w:rsidRPr="00124701" w:rsidRDefault="00000000">
            <w:pPr>
              <w:rPr>
                <w:color w:val="000000" w:themeColor="text1"/>
                <w:sz w:val="28"/>
                <w:szCs w:val="28"/>
              </w:rPr>
            </w:pPr>
            <w:r w:rsidRPr="00124701">
              <w:rPr>
                <w:color w:val="000000" w:themeColor="text1"/>
                <w:sz w:val="28"/>
                <w:szCs w:val="28"/>
              </w:rPr>
              <w:t>1.242805</w:t>
            </w:r>
          </w:p>
        </w:tc>
      </w:tr>
    </w:tbl>
    <w:p w14:paraId="517CAD88" w14:textId="77777777" w:rsidR="00ED5402" w:rsidRPr="00124701" w:rsidRDefault="00000000">
      <w:pPr>
        <w:jc w:val="center"/>
        <w:rPr>
          <w:color w:val="000000" w:themeColor="text1"/>
          <w:sz w:val="28"/>
          <w:szCs w:val="28"/>
        </w:rPr>
      </w:pPr>
      <w:r w:rsidRPr="00124701">
        <w:rPr>
          <w:b/>
          <w:color w:val="000000" w:themeColor="text1"/>
          <w:sz w:val="28"/>
          <w:szCs w:val="28"/>
        </w:rPr>
        <w:t>Therefore, y(0.2) ≈ 1.242805</w:t>
      </w:r>
    </w:p>
    <w:p w14:paraId="371A118C" w14:textId="77777777" w:rsidR="00ED5402" w:rsidRPr="00124701" w:rsidRDefault="00000000">
      <w:pPr>
        <w:pStyle w:val="Heading2"/>
        <w:rPr>
          <w:color w:val="000000" w:themeColor="text1"/>
          <w:sz w:val="28"/>
          <w:szCs w:val="28"/>
        </w:rPr>
      </w:pPr>
      <w:r w:rsidRPr="00124701">
        <w:rPr>
          <w:color w:val="000000" w:themeColor="text1"/>
          <w:sz w:val="28"/>
          <w:szCs w:val="28"/>
        </w:rPr>
        <w:t>5.4 Pseudocode</w:t>
      </w:r>
    </w:p>
    <w:p w14:paraId="7E200B36"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START</w:t>
      </w:r>
      <w:r w:rsidRPr="00124701">
        <w:rPr>
          <w:rFonts w:ascii="Consolas" w:hAnsi="Consolas"/>
          <w:color w:val="000000" w:themeColor="text1"/>
          <w:sz w:val="28"/>
          <w:szCs w:val="28"/>
        </w:rPr>
        <w:br/>
        <w:t>Define f(x,y) = x + y</w:t>
      </w:r>
      <w:r w:rsidRPr="00124701">
        <w:rPr>
          <w:rFonts w:ascii="Consolas" w:hAnsi="Consolas"/>
          <w:color w:val="000000" w:themeColor="text1"/>
          <w:sz w:val="28"/>
          <w:szCs w:val="28"/>
        </w:rPr>
        <w:br/>
        <w:t>Input x0, y0, step size h and final x</w:t>
      </w:r>
      <w:r w:rsidRPr="00124701">
        <w:rPr>
          <w:rFonts w:ascii="Consolas" w:hAnsi="Consolas"/>
          <w:color w:val="000000" w:themeColor="text1"/>
          <w:sz w:val="28"/>
          <w:szCs w:val="28"/>
        </w:rPr>
        <w:br/>
        <w:t>FOR each step</w:t>
      </w:r>
      <w:r w:rsidRPr="00124701">
        <w:rPr>
          <w:rFonts w:ascii="Consolas" w:hAnsi="Consolas"/>
          <w:color w:val="000000" w:themeColor="text1"/>
          <w:sz w:val="28"/>
          <w:szCs w:val="28"/>
        </w:rPr>
        <w:br/>
        <w:t xml:space="preserve">    Calculate k1</w:t>
      </w:r>
      <w:r w:rsidRPr="00124701">
        <w:rPr>
          <w:rFonts w:ascii="Consolas" w:hAnsi="Consolas"/>
          <w:color w:val="000000" w:themeColor="text1"/>
          <w:sz w:val="28"/>
          <w:szCs w:val="28"/>
        </w:rPr>
        <w:br/>
        <w:t xml:space="preserve">    Calculate k2</w:t>
      </w:r>
      <w:r w:rsidRPr="00124701">
        <w:rPr>
          <w:rFonts w:ascii="Consolas" w:hAnsi="Consolas"/>
          <w:color w:val="000000" w:themeColor="text1"/>
          <w:sz w:val="28"/>
          <w:szCs w:val="28"/>
        </w:rPr>
        <w:br/>
        <w:t xml:space="preserve">    Calculate k3</w:t>
      </w:r>
      <w:r w:rsidRPr="00124701">
        <w:rPr>
          <w:rFonts w:ascii="Consolas" w:hAnsi="Consolas"/>
          <w:color w:val="000000" w:themeColor="text1"/>
          <w:sz w:val="28"/>
          <w:szCs w:val="28"/>
        </w:rPr>
        <w:br/>
        <w:t xml:space="preserve">    Calculate k4</w:t>
      </w:r>
      <w:r w:rsidRPr="00124701">
        <w:rPr>
          <w:rFonts w:ascii="Consolas" w:hAnsi="Consolas"/>
          <w:color w:val="000000" w:themeColor="text1"/>
          <w:sz w:val="28"/>
          <w:szCs w:val="28"/>
        </w:rPr>
        <w:br/>
        <w:t xml:space="preserve">    Calculate new y</w:t>
      </w:r>
      <w:r w:rsidRPr="00124701">
        <w:rPr>
          <w:rFonts w:ascii="Consolas" w:hAnsi="Consolas"/>
          <w:color w:val="000000" w:themeColor="text1"/>
          <w:sz w:val="28"/>
          <w:szCs w:val="28"/>
        </w:rPr>
        <w:br/>
        <w:t xml:space="preserve">    Update x</w:t>
      </w:r>
      <w:r w:rsidRPr="00124701">
        <w:rPr>
          <w:rFonts w:ascii="Consolas" w:hAnsi="Consolas"/>
          <w:color w:val="000000" w:themeColor="text1"/>
          <w:sz w:val="28"/>
          <w:szCs w:val="28"/>
        </w:rPr>
        <w:br/>
        <w:t>END FOR</w:t>
      </w:r>
      <w:r w:rsidRPr="00124701">
        <w:rPr>
          <w:rFonts w:ascii="Consolas" w:hAnsi="Consolas"/>
          <w:color w:val="000000" w:themeColor="text1"/>
          <w:sz w:val="28"/>
          <w:szCs w:val="28"/>
        </w:rPr>
        <w:br/>
        <w:t>Display final y</w:t>
      </w:r>
      <w:r w:rsidRPr="00124701">
        <w:rPr>
          <w:rFonts w:ascii="Consolas" w:hAnsi="Consolas"/>
          <w:color w:val="000000" w:themeColor="text1"/>
          <w:sz w:val="28"/>
          <w:szCs w:val="28"/>
        </w:rPr>
        <w:br/>
        <w:t>STOP</w:t>
      </w:r>
      <w:r w:rsidRPr="00124701">
        <w:rPr>
          <w:rFonts w:ascii="Consolas" w:hAnsi="Consolas"/>
          <w:color w:val="000000" w:themeColor="text1"/>
          <w:sz w:val="28"/>
          <w:szCs w:val="28"/>
        </w:rPr>
        <w:br/>
      </w:r>
    </w:p>
    <w:p w14:paraId="2E5B1147" w14:textId="77777777" w:rsidR="00ED5402" w:rsidRPr="00124701" w:rsidRDefault="00000000">
      <w:pPr>
        <w:pStyle w:val="Heading2"/>
        <w:rPr>
          <w:color w:val="000000" w:themeColor="text1"/>
          <w:sz w:val="28"/>
          <w:szCs w:val="28"/>
        </w:rPr>
      </w:pPr>
      <w:r w:rsidRPr="00124701">
        <w:rPr>
          <w:color w:val="000000" w:themeColor="text1"/>
          <w:sz w:val="28"/>
          <w:szCs w:val="28"/>
        </w:rPr>
        <w:lastRenderedPageBreak/>
        <w:t>5.5 Flowchart</w:t>
      </w:r>
    </w:p>
    <w:p w14:paraId="76B2919A" w14:textId="77777777" w:rsidR="00ED5402" w:rsidRPr="00124701" w:rsidRDefault="00000000">
      <w:pPr>
        <w:jc w:val="center"/>
        <w:rPr>
          <w:color w:val="000000" w:themeColor="text1"/>
          <w:sz w:val="28"/>
          <w:szCs w:val="28"/>
        </w:rPr>
      </w:pPr>
      <w:r w:rsidRPr="00124701">
        <w:rPr>
          <w:noProof/>
          <w:color w:val="000000" w:themeColor="text1"/>
          <w:sz w:val="28"/>
          <w:szCs w:val="28"/>
        </w:rPr>
        <w:drawing>
          <wp:inline distT="0" distB="0" distL="0" distR="0" wp14:anchorId="6EEA73B6" wp14:editId="3365FAAA">
            <wp:extent cx="5212080" cy="6774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ge-Kutta_4th_Order_flowchart.png"/>
                    <pic:cNvPicPr/>
                  </pic:nvPicPr>
                  <pic:blipFill>
                    <a:blip r:embed="rId8"/>
                    <a:stretch>
                      <a:fillRect/>
                    </a:stretch>
                  </pic:blipFill>
                  <pic:spPr>
                    <a:xfrm>
                      <a:off x="0" y="0"/>
                      <a:ext cx="5212080" cy="6774670"/>
                    </a:xfrm>
                    <a:prstGeom prst="rect">
                      <a:avLst/>
                    </a:prstGeom>
                  </pic:spPr>
                </pic:pic>
              </a:graphicData>
            </a:graphic>
          </wp:inline>
        </w:drawing>
      </w:r>
    </w:p>
    <w:p w14:paraId="3B88C5B8" w14:textId="77777777" w:rsidR="00ED5402" w:rsidRPr="00124701" w:rsidRDefault="00000000">
      <w:pPr>
        <w:pStyle w:val="Heading2"/>
        <w:rPr>
          <w:color w:val="000000" w:themeColor="text1"/>
          <w:sz w:val="28"/>
          <w:szCs w:val="28"/>
        </w:rPr>
      </w:pPr>
      <w:r w:rsidRPr="00124701">
        <w:rPr>
          <w:color w:val="000000" w:themeColor="text1"/>
          <w:sz w:val="28"/>
          <w:szCs w:val="28"/>
        </w:rPr>
        <w:t>5.6 MATLAB Function – FOR Loop</w:t>
      </w:r>
    </w:p>
    <w:p w14:paraId="0915F897"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[y, x] = RK4For(x, y, h, xend)</w:t>
      </w:r>
      <w:r w:rsidRPr="00124701">
        <w:rPr>
          <w:rFonts w:ascii="Consolas" w:hAnsi="Consolas"/>
          <w:color w:val="000000" w:themeColor="text1"/>
          <w:sz w:val="28"/>
          <w:szCs w:val="28"/>
        </w:rPr>
        <w:br/>
      </w:r>
      <w:r w:rsidRPr="00124701">
        <w:rPr>
          <w:rFonts w:ascii="Consolas" w:hAnsi="Consolas"/>
          <w:color w:val="000000" w:themeColor="text1"/>
          <w:sz w:val="28"/>
          <w:szCs w:val="28"/>
        </w:rPr>
        <w:br/>
        <w:t>f = @(x,y) x + y;</w:t>
      </w:r>
      <w:r w:rsidRPr="00124701">
        <w:rPr>
          <w:rFonts w:ascii="Consolas" w:hAnsi="Consolas"/>
          <w:color w:val="000000" w:themeColor="text1"/>
          <w:sz w:val="28"/>
          <w:szCs w:val="28"/>
        </w:rPr>
        <w:br/>
        <w:t>N = round((xend-x)/h);</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for i = 1:N</w:t>
      </w:r>
      <w:r w:rsidRPr="00124701">
        <w:rPr>
          <w:rFonts w:ascii="Consolas" w:hAnsi="Consolas"/>
          <w:color w:val="000000" w:themeColor="text1"/>
          <w:sz w:val="28"/>
          <w:szCs w:val="28"/>
        </w:rPr>
        <w:br/>
        <w:t xml:space="preserve">    k1 = h*f(x,y);</w:t>
      </w:r>
      <w:r w:rsidRPr="00124701">
        <w:rPr>
          <w:rFonts w:ascii="Consolas" w:hAnsi="Consolas"/>
          <w:color w:val="000000" w:themeColor="text1"/>
          <w:sz w:val="28"/>
          <w:szCs w:val="28"/>
        </w:rPr>
        <w:br/>
        <w:t xml:space="preserve">    k2 = h*f(x+h/2,y+k1/2);</w:t>
      </w:r>
      <w:r w:rsidRPr="00124701">
        <w:rPr>
          <w:rFonts w:ascii="Consolas" w:hAnsi="Consolas"/>
          <w:color w:val="000000" w:themeColor="text1"/>
          <w:sz w:val="28"/>
          <w:szCs w:val="28"/>
        </w:rPr>
        <w:br/>
        <w:t xml:space="preserve">    k3 = h*f(x+h/2,y+k2/2);</w:t>
      </w:r>
      <w:r w:rsidRPr="00124701">
        <w:rPr>
          <w:rFonts w:ascii="Consolas" w:hAnsi="Consolas"/>
          <w:color w:val="000000" w:themeColor="text1"/>
          <w:sz w:val="28"/>
          <w:szCs w:val="28"/>
        </w:rPr>
        <w:br/>
        <w:t xml:space="preserve">    k4 = h*f(x+h,y+k3);</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y = y + (k1+2*k2+2*k3+k4)/6;</w:t>
      </w:r>
      <w:r w:rsidRPr="00124701">
        <w:rPr>
          <w:rFonts w:ascii="Consolas" w:hAnsi="Consolas"/>
          <w:color w:val="000000" w:themeColor="text1"/>
          <w:sz w:val="28"/>
          <w:szCs w:val="28"/>
        </w:rPr>
        <w:br/>
        <w:t xml:space="preserve">    x = x + h;</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fprintf('Step %d: x = %.2f, y = %.6f\n',i,x,y);</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2AEE7D0B" w14:textId="77777777" w:rsidR="00ED5402" w:rsidRPr="00124701" w:rsidRDefault="00000000">
      <w:pPr>
        <w:pStyle w:val="Heading2"/>
        <w:rPr>
          <w:color w:val="000000" w:themeColor="text1"/>
          <w:sz w:val="28"/>
          <w:szCs w:val="28"/>
        </w:rPr>
      </w:pPr>
      <w:r w:rsidRPr="00124701">
        <w:rPr>
          <w:color w:val="000000" w:themeColor="text1"/>
          <w:sz w:val="28"/>
          <w:szCs w:val="28"/>
        </w:rPr>
        <w:t>5.7 MATLAB Function – WHILE Loop</w:t>
      </w:r>
    </w:p>
    <w:p w14:paraId="1A3FCDB7"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[y, x] = RK4While(x, y, h, xend)</w:t>
      </w:r>
      <w:r w:rsidRPr="00124701">
        <w:rPr>
          <w:rFonts w:ascii="Consolas" w:hAnsi="Consolas"/>
          <w:color w:val="000000" w:themeColor="text1"/>
          <w:sz w:val="28"/>
          <w:szCs w:val="28"/>
        </w:rPr>
        <w:br/>
      </w:r>
      <w:r w:rsidRPr="00124701">
        <w:rPr>
          <w:rFonts w:ascii="Consolas" w:hAnsi="Consolas"/>
          <w:color w:val="000000" w:themeColor="text1"/>
          <w:sz w:val="28"/>
          <w:szCs w:val="28"/>
        </w:rPr>
        <w:br/>
        <w:t>f = @(x,y) x + y;</w:t>
      </w:r>
      <w:r w:rsidRPr="00124701">
        <w:rPr>
          <w:rFonts w:ascii="Consolas" w:hAnsi="Consolas"/>
          <w:color w:val="000000" w:themeColor="text1"/>
          <w:sz w:val="28"/>
          <w:szCs w:val="28"/>
        </w:rPr>
        <w:br/>
        <w:t>i = 1;</w:t>
      </w:r>
      <w:r w:rsidRPr="00124701">
        <w:rPr>
          <w:rFonts w:ascii="Consolas" w:hAnsi="Consolas"/>
          <w:color w:val="000000" w:themeColor="text1"/>
          <w:sz w:val="28"/>
          <w:szCs w:val="28"/>
        </w:rPr>
        <w:br/>
      </w:r>
      <w:r w:rsidRPr="00124701">
        <w:rPr>
          <w:rFonts w:ascii="Consolas" w:hAnsi="Consolas"/>
          <w:color w:val="000000" w:themeColor="text1"/>
          <w:sz w:val="28"/>
          <w:szCs w:val="28"/>
        </w:rPr>
        <w:br/>
        <w:t>while x &lt; xend - 1e-12</w:t>
      </w:r>
      <w:r w:rsidRPr="00124701">
        <w:rPr>
          <w:rFonts w:ascii="Consolas" w:hAnsi="Consolas"/>
          <w:color w:val="000000" w:themeColor="text1"/>
          <w:sz w:val="28"/>
          <w:szCs w:val="28"/>
        </w:rPr>
        <w:br/>
        <w:t xml:space="preserve">    k1 = h*f(x,y);</w:t>
      </w:r>
      <w:r w:rsidRPr="00124701">
        <w:rPr>
          <w:rFonts w:ascii="Consolas" w:hAnsi="Consolas"/>
          <w:color w:val="000000" w:themeColor="text1"/>
          <w:sz w:val="28"/>
          <w:szCs w:val="28"/>
        </w:rPr>
        <w:br/>
        <w:t xml:space="preserve">    k2 = h*f(x+h/2,y+k1/2);</w:t>
      </w:r>
      <w:r w:rsidRPr="00124701">
        <w:rPr>
          <w:rFonts w:ascii="Consolas" w:hAnsi="Consolas"/>
          <w:color w:val="000000" w:themeColor="text1"/>
          <w:sz w:val="28"/>
          <w:szCs w:val="28"/>
        </w:rPr>
        <w:br/>
        <w:t xml:space="preserve">    k3 = h*f(x+h/2,y+k2/2);</w:t>
      </w:r>
      <w:r w:rsidRPr="00124701">
        <w:rPr>
          <w:rFonts w:ascii="Consolas" w:hAnsi="Consolas"/>
          <w:color w:val="000000" w:themeColor="text1"/>
          <w:sz w:val="28"/>
          <w:szCs w:val="28"/>
        </w:rPr>
        <w:br/>
        <w:t xml:space="preserve">    k4 = h*f(x+h,y+k3);</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y = y + (k1+2*k2+2*k3+k4)/6;</w:t>
      </w:r>
      <w:r w:rsidRPr="00124701">
        <w:rPr>
          <w:rFonts w:ascii="Consolas" w:hAnsi="Consolas"/>
          <w:color w:val="000000" w:themeColor="text1"/>
          <w:sz w:val="28"/>
          <w:szCs w:val="28"/>
        </w:rPr>
        <w:br/>
        <w:t xml:space="preserve">    x = x + h;</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fprintf('Step %d: x = %.2f, y = %.6f\n',i,x,y);</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 = i + 1;</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1CC39A3C" w14:textId="41B7606E" w:rsidR="00ED5402" w:rsidRPr="00124701" w:rsidRDefault="00000000">
      <w:pPr>
        <w:pStyle w:val="Heading1"/>
        <w:rPr>
          <w:color w:val="000000" w:themeColor="text1"/>
        </w:rPr>
      </w:pPr>
      <w:r w:rsidRPr="00124701">
        <w:rPr>
          <w:color w:val="000000" w:themeColor="text1"/>
        </w:rPr>
        <w:lastRenderedPageBreak/>
        <w:t xml:space="preserve">6. Complete MATLAB Program </w:t>
      </w:r>
    </w:p>
    <w:p w14:paraId="17009E7B" w14:textId="77777777" w:rsidR="00ED5402" w:rsidRPr="00124701" w:rsidRDefault="00000000">
      <w:pPr>
        <w:rPr>
          <w:color w:val="000000" w:themeColor="text1"/>
          <w:sz w:val="28"/>
          <w:szCs w:val="28"/>
        </w:rPr>
      </w:pPr>
      <w:r w:rsidRPr="00124701">
        <w:rPr>
          <w:color w:val="000000" w:themeColor="text1"/>
          <w:sz w:val="28"/>
          <w:szCs w:val="28"/>
        </w:rPr>
        <w:t>The following single MATLAB file combines the three methods. Save it as numerical_methods_assignment.m. The first function is the main function, and the remaining functions are local functions.</w:t>
      </w:r>
    </w:p>
    <w:p w14:paraId="0DCC8E62" w14:textId="77777777" w:rsidR="00ED5402" w:rsidRPr="00124701" w:rsidRDefault="00000000">
      <w:pPr>
        <w:spacing w:after="80"/>
        <w:rPr>
          <w:color w:val="000000" w:themeColor="text1"/>
          <w:sz w:val="28"/>
          <w:szCs w:val="28"/>
        </w:rPr>
      </w:pPr>
      <w:r w:rsidRPr="00124701">
        <w:rPr>
          <w:rFonts w:ascii="Consolas" w:hAnsi="Consolas"/>
          <w:color w:val="000000" w:themeColor="text1"/>
          <w:sz w:val="28"/>
          <w:szCs w:val="28"/>
        </w:rPr>
        <w:t>function numerical_methods_assignment</w:t>
      </w:r>
      <w:r w:rsidRPr="00124701">
        <w:rPr>
          <w:rFonts w:ascii="Consolas" w:hAnsi="Consolas"/>
          <w:color w:val="000000" w:themeColor="text1"/>
          <w:sz w:val="28"/>
          <w:szCs w:val="28"/>
        </w:rPr>
        <w:br/>
        <w:t>% NUMERICAL_METHODS_ASSIGNMENT</w:t>
      </w:r>
      <w:r w:rsidRPr="00124701">
        <w:rPr>
          <w:rFonts w:ascii="Consolas" w:hAnsi="Consolas"/>
          <w:color w:val="000000" w:themeColor="text1"/>
          <w:sz w:val="28"/>
          <w:szCs w:val="28"/>
        </w:rPr>
        <w:br/>
        <w:t>% Numerical Methods Assignment using MATLAB functions.</w:t>
      </w:r>
      <w:r w:rsidRPr="00124701">
        <w:rPr>
          <w:rFonts w:ascii="Consolas" w:hAnsi="Consolas"/>
          <w:color w:val="000000" w:themeColor="text1"/>
          <w:sz w:val="28"/>
          <w:szCs w:val="28"/>
        </w:rPr>
        <w:br/>
        <w:t>% Methods: Newton-Raphson, Secant, and Runge-Kutta 4th Order.</w:t>
      </w:r>
      <w:r w:rsidRPr="00124701">
        <w:rPr>
          <w:rFonts w:ascii="Consolas" w:hAnsi="Consolas"/>
          <w:color w:val="000000" w:themeColor="text1"/>
          <w:sz w:val="28"/>
          <w:szCs w:val="28"/>
        </w:rPr>
        <w:br/>
        <w:t>%</w:t>
      </w:r>
      <w:r w:rsidRPr="00124701">
        <w:rPr>
          <w:rFonts w:ascii="Consolas" w:hAnsi="Consolas"/>
          <w:color w:val="000000" w:themeColor="text1"/>
          <w:sz w:val="28"/>
          <w:szCs w:val="28"/>
        </w:rPr>
        <w:br/>
        <w:t>% The main function calls local functions. Each method is implemented</w:t>
      </w:r>
      <w:r w:rsidRPr="00124701">
        <w:rPr>
          <w:rFonts w:ascii="Consolas" w:hAnsi="Consolas"/>
          <w:color w:val="000000" w:themeColor="text1"/>
          <w:sz w:val="28"/>
          <w:szCs w:val="28"/>
        </w:rPr>
        <w:br/>
        <w:t>% in both FOR-loop and WHILE-loop versions.</w:t>
      </w:r>
      <w:r w:rsidRPr="00124701">
        <w:rPr>
          <w:rFonts w:ascii="Consolas" w:hAnsi="Consolas"/>
          <w:color w:val="000000" w:themeColor="text1"/>
          <w:sz w:val="28"/>
          <w:szCs w:val="28"/>
        </w:rPr>
        <w:br/>
      </w:r>
      <w:r w:rsidRPr="00124701">
        <w:rPr>
          <w:rFonts w:ascii="Consolas" w:hAnsi="Consolas"/>
          <w:color w:val="000000" w:themeColor="text1"/>
          <w:sz w:val="28"/>
          <w:szCs w:val="28"/>
        </w:rPr>
        <w:br/>
        <w:t>clc;</w:t>
      </w:r>
      <w:r w:rsidRPr="00124701">
        <w:rPr>
          <w:rFonts w:ascii="Consolas" w:hAnsi="Consolas"/>
          <w:color w:val="000000" w:themeColor="text1"/>
          <w:sz w:val="28"/>
          <w:szCs w:val="28"/>
        </w:rPr>
        <w:br/>
        <w:t>clear;</w:t>
      </w:r>
      <w:r w:rsidRPr="00124701">
        <w:rPr>
          <w:rFonts w:ascii="Consolas" w:hAnsi="Consolas"/>
          <w:color w:val="000000" w:themeColor="text1"/>
          <w:sz w:val="28"/>
          <w:szCs w:val="28"/>
        </w:rPr>
        <w:br/>
      </w:r>
      <w:r w:rsidRPr="00124701">
        <w:rPr>
          <w:rFonts w:ascii="Consolas" w:hAnsi="Consolas"/>
          <w:color w:val="000000" w:themeColor="text1"/>
          <w:sz w:val="28"/>
          <w:szCs w:val="28"/>
        </w:rPr>
        <w:br/>
        <w:t>fprintf('=============================================\n');</w:t>
      </w:r>
      <w:r w:rsidRPr="00124701">
        <w:rPr>
          <w:rFonts w:ascii="Consolas" w:hAnsi="Consolas"/>
          <w:color w:val="000000" w:themeColor="text1"/>
          <w:sz w:val="28"/>
          <w:szCs w:val="28"/>
        </w:rPr>
        <w:br/>
        <w:t>fprintf('       NUMERICAL METHODS ASSIGNMENT\n');</w:t>
      </w:r>
      <w:r w:rsidRPr="00124701">
        <w:rPr>
          <w:rFonts w:ascii="Consolas" w:hAnsi="Consolas"/>
          <w:color w:val="000000" w:themeColor="text1"/>
          <w:sz w:val="28"/>
          <w:szCs w:val="28"/>
        </w:rPr>
        <w:br/>
        <w:t>fprintf('=============================================\n\n');</w:t>
      </w:r>
      <w:r w:rsidRPr="00124701">
        <w:rPr>
          <w:rFonts w:ascii="Consolas" w:hAnsi="Consolas"/>
          <w:color w:val="000000" w:themeColor="text1"/>
          <w:sz w:val="28"/>
          <w:szCs w:val="28"/>
        </w:rPr>
        <w:br/>
      </w:r>
      <w:r w:rsidRPr="00124701">
        <w:rPr>
          <w:rFonts w:ascii="Consolas" w:hAnsi="Consolas"/>
          <w:color w:val="000000" w:themeColor="text1"/>
          <w:sz w:val="28"/>
          <w:szCs w:val="28"/>
        </w:rPr>
        <w:br/>
        <w:t>fprintf('1. NEWTON-RAPHSON METHOD - FOR LOOP\n');</w:t>
      </w:r>
      <w:r w:rsidRPr="00124701">
        <w:rPr>
          <w:rFonts w:ascii="Consolas" w:hAnsi="Consolas"/>
          <w:color w:val="000000" w:themeColor="text1"/>
          <w:sz w:val="28"/>
          <w:szCs w:val="28"/>
        </w:rPr>
        <w:br/>
        <w:t>root1 = newtonRaphsonFor(1.5, 0.0001, 20);</w:t>
      </w:r>
      <w:r w:rsidRPr="00124701">
        <w:rPr>
          <w:rFonts w:ascii="Consolas" w:hAnsi="Consolas"/>
          <w:color w:val="000000" w:themeColor="text1"/>
          <w:sz w:val="28"/>
          <w:szCs w:val="28"/>
        </w:rPr>
        <w:br/>
        <w:t>fprintf('Root = %.6f\n\n', root1);</w:t>
      </w:r>
      <w:r w:rsidRPr="00124701">
        <w:rPr>
          <w:rFonts w:ascii="Consolas" w:hAnsi="Consolas"/>
          <w:color w:val="000000" w:themeColor="text1"/>
          <w:sz w:val="28"/>
          <w:szCs w:val="28"/>
        </w:rPr>
        <w:br/>
      </w:r>
      <w:r w:rsidRPr="00124701">
        <w:rPr>
          <w:rFonts w:ascii="Consolas" w:hAnsi="Consolas"/>
          <w:color w:val="000000" w:themeColor="text1"/>
          <w:sz w:val="28"/>
          <w:szCs w:val="28"/>
        </w:rPr>
        <w:br/>
        <w:t>fprintf('2. NEWTON-RAPHSON METHOD - WHILE LOOP\n');</w:t>
      </w:r>
      <w:r w:rsidRPr="00124701">
        <w:rPr>
          <w:rFonts w:ascii="Consolas" w:hAnsi="Consolas"/>
          <w:color w:val="000000" w:themeColor="text1"/>
          <w:sz w:val="28"/>
          <w:szCs w:val="28"/>
        </w:rPr>
        <w:br/>
        <w:t>root2 = newtonRaphsonWhile(1.5, 0.0001, 20);</w:t>
      </w:r>
      <w:r w:rsidRPr="00124701">
        <w:rPr>
          <w:rFonts w:ascii="Consolas" w:hAnsi="Consolas"/>
          <w:color w:val="000000" w:themeColor="text1"/>
          <w:sz w:val="28"/>
          <w:szCs w:val="28"/>
        </w:rPr>
        <w:br/>
        <w:t>fprintf('Root = %.6f\n\n', root2);</w:t>
      </w:r>
      <w:r w:rsidRPr="00124701">
        <w:rPr>
          <w:rFonts w:ascii="Consolas" w:hAnsi="Consolas"/>
          <w:color w:val="000000" w:themeColor="text1"/>
          <w:sz w:val="28"/>
          <w:szCs w:val="28"/>
        </w:rPr>
        <w:br/>
      </w:r>
      <w:r w:rsidRPr="00124701">
        <w:rPr>
          <w:rFonts w:ascii="Consolas" w:hAnsi="Consolas"/>
          <w:color w:val="000000" w:themeColor="text1"/>
          <w:sz w:val="28"/>
          <w:szCs w:val="28"/>
        </w:rPr>
        <w:br/>
        <w:t>fprintf('3. SECANT METHOD - FOR LOOP\n');</w:t>
      </w:r>
      <w:r w:rsidRPr="00124701">
        <w:rPr>
          <w:rFonts w:ascii="Consolas" w:hAnsi="Consolas"/>
          <w:color w:val="000000" w:themeColor="text1"/>
          <w:sz w:val="28"/>
          <w:szCs w:val="28"/>
        </w:rPr>
        <w:br/>
        <w:t>root3 = secantFor(1, 2, 0.0001, 20);</w:t>
      </w:r>
      <w:r w:rsidRPr="00124701">
        <w:rPr>
          <w:rFonts w:ascii="Consolas" w:hAnsi="Consolas"/>
          <w:color w:val="000000" w:themeColor="text1"/>
          <w:sz w:val="28"/>
          <w:szCs w:val="28"/>
        </w:rPr>
        <w:br/>
        <w:t>fprintf('Root = %.6f\n\n', root3);</w:t>
      </w:r>
      <w:r w:rsidRPr="00124701">
        <w:rPr>
          <w:rFonts w:ascii="Consolas" w:hAnsi="Consolas"/>
          <w:color w:val="000000" w:themeColor="text1"/>
          <w:sz w:val="28"/>
          <w:szCs w:val="28"/>
        </w:rPr>
        <w:br/>
      </w:r>
      <w:r w:rsidRPr="00124701">
        <w:rPr>
          <w:rFonts w:ascii="Consolas" w:hAnsi="Consolas"/>
          <w:color w:val="000000" w:themeColor="text1"/>
          <w:sz w:val="28"/>
          <w:szCs w:val="28"/>
        </w:rPr>
        <w:br/>
        <w:t>fprintf('4. SECANT METHOD - WHILE LOOP\n');</w:t>
      </w:r>
      <w:r w:rsidRPr="00124701">
        <w:rPr>
          <w:rFonts w:ascii="Consolas" w:hAnsi="Consolas"/>
          <w:color w:val="000000" w:themeColor="text1"/>
          <w:sz w:val="28"/>
          <w:szCs w:val="28"/>
        </w:rPr>
        <w:br/>
        <w:t>root4 = secantWhile(1, 2, 0.0001, 20);</w:t>
      </w:r>
      <w:r w:rsidRPr="00124701">
        <w:rPr>
          <w:rFonts w:ascii="Consolas" w:hAnsi="Consolas"/>
          <w:color w:val="000000" w:themeColor="text1"/>
          <w:sz w:val="28"/>
          <w:szCs w:val="28"/>
        </w:rPr>
        <w:br/>
        <w:t>fprintf('Root = %.6f\n\n', root4);</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fprintf('5. RUNGE-KUTTA 4TH ORDER - FOR LOOP\n');</w:t>
      </w:r>
      <w:r w:rsidRPr="00124701">
        <w:rPr>
          <w:rFonts w:ascii="Consolas" w:hAnsi="Consolas"/>
          <w:color w:val="000000" w:themeColor="text1"/>
          <w:sz w:val="28"/>
          <w:szCs w:val="28"/>
        </w:rPr>
        <w:br/>
        <w:t>[yFor, xFor] = RK4For(0, 1, 0.1, 0.2);</w:t>
      </w:r>
      <w:r w:rsidRPr="00124701">
        <w:rPr>
          <w:rFonts w:ascii="Consolas" w:hAnsi="Consolas"/>
          <w:color w:val="000000" w:themeColor="text1"/>
          <w:sz w:val="28"/>
          <w:szCs w:val="28"/>
        </w:rPr>
        <w:br/>
        <w:t>fprintf('y(%.1f) = %.6f\n\n', xFor, yFor);</w:t>
      </w:r>
      <w:r w:rsidRPr="00124701">
        <w:rPr>
          <w:rFonts w:ascii="Consolas" w:hAnsi="Consolas"/>
          <w:color w:val="000000" w:themeColor="text1"/>
          <w:sz w:val="28"/>
          <w:szCs w:val="28"/>
        </w:rPr>
        <w:br/>
      </w:r>
      <w:r w:rsidRPr="00124701">
        <w:rPr>
          <w:rFonts w:ascii="Consolas" w:hAnsi="Consolas"/>
          <w:color w:val="000000" w:themeColor="text1"/>
          <w:sz w:val="28"/>
          <w:szCs w:val="28"/>
        </w:rPr>
        <w:br/>
        <w:t>fprintf('6. RUNGE-KUTTA 4TH ORDER - WHILE LOOP\n');</w:t>
      </w:r>
      <w:r w:rsidRPr="00124701">
        <w:rPr>
          <w:rFonts w:ascii="Consolas" w:hAnsi="Consolas"/>
          <w:color w:val="000000" w:themeColor="text1"/>
          <w:sz w:val="28"/>
          <w:szCs w:val="28"/>
        </w:rPr>
        <w:br/>
        <w:t>[yWhile, xWhile] = RK4While(0, 1, 0.1, 0.2);</w:t>
      </w:r>
      <w:r w:rsidRPr="00124701">
        <w:rPr>
          <w:rFonts w:ascii="Consolas" w:hAnsi="Consolas"/>
          <w:color w:val="000000" w:themeColor="text1"/>
          <w:sz w:val="28"/>
          <w:szCs w:val="28"/>
        </w:rPr>
        <w:br/>
        <w:t>fprintf('y(%.1f) = %.6f\n', xWhile, yWhile);</w:t>
      </w:r>
      <w:r w:rsidRPr="00124701">
        <w:rPr>
          <w:rFonts w:ascii="Consolas" w:hAnsi="Consolas"/>
          <w:color w:val="000000" w:themeColor="text1"/>
          <w:sz w:val="28"/>
          <w:szCs w:val="28"/>
        </w:rPr>
        <w:br/>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br/>
        <w:t>% =========================================================</w:t>
      </w:r>
      <w:r w:rsidRPr="00124701">
        <w:rPr>
          <w:rFonts w:ascii="Consolas" w:hAnsi="Consolas"/>
          <w:color w:val="000000" w:themeColor="text1"/>
          <w:sz w:val="28"/>
          <w:szCs w:val="28"/>
        </w:rPr>
        <w:br/>
        <w:t>% NEWTON-RAPHSON: FOR LOOP</w:t>
      </w:r>
      <w:r w:rsidRPr="00124701">
        <w:rPr>
          <w:rFonts w:ascii="Consolas" w:hAnsi="Consolas"/>
          <w:color w:val="000000" w:themeColor="text1"/>
          <w:sz w:val="28"/>
          <w:szCs w:val="28"/>
        </w:rPr>
        <w:br/>
        <w:t>% =========================================================</w:t>
      </w:r>
      <w:r w:rsidRPr="00124701">
        <w:rPr>
          <w:rFonts w:ascii="Consolas" w:hAnsi="Consolas"/>
          <w:color w:val="000000" w:themeColor="text1"/>
          <w:sz w:val="28"/>
          <w:szCs w:val="28"/>
        </w:rPr>
        <w:br/>
        <w:t>function root = newtonRaphsonFor(x, tol, N)</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t>df = @(x) 3*x^2 - 1;</w:t>
      </w:r>
      <w:r w:rsidRPr="00124701">
        <w:rPr>
          <w:rFonts w:ascii="Consolas" w:hAnsi="Consolas"/>
          <w:color w:val="000000" w:themeColor="text1"/>
          <w:sz w:val="28"/>
          <w:szCs w:val="28"/>
        </w:rPr>
        <w:br/>
      </w:r>
      <w:r w:rsidRPr="00124701">
        <w:rPr>
          <w:rFonts w:ascii="Consolas" w:hAnsi="Consolas"/>
          <w:color w:val="000000" w:themeColor="text1"/>
          <w:sz w:val="28"/>
          <w:szCs w:val="28"/>
        </w:rPr>
        <w:br/>
        <w:t>for i = 1:N</w:t>
      </w:r>
      <w:r w:rsidRPr="00124701">
        <w:rPr>
          <w:rFonts w:ascii="Consolas" w:hAnsi="Consolas"/>
          <w:color w:val="000000" w:themeColor="text1"/>
          <w:sz w:val="28"/>
          <w:szCs w:val="28"/>
        </w:rPr>
        <w:br/>
        <w:t xml:space="preserve">    xnew = x - f(x)/df(x);</w:t>
      </w:r>
      <w:r w:rsidRPr="00124701">
        <w:rPr>
          <w:rFonts w:ascii="Consolas" w:hAnsi="Consolas"/>
          <w:color w:val="000000" w:themeColor="text1"/>
          <w:sz w:val="28"/>
          <w:szCs w:val="28"/>
        </w:rPr>
        <w:br/>
        <w:t xml:space="preserve">    error = abs(xnew - x);</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xnew, error);</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 &lt; tol</w:t>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br/>
        <w:t>% =========================================================</w:t>
      </w:r>
      <w:r w:rsidRPr="00124701">
        <w:rPr>
          <w:rFonts w:ascii="Consolas" w:hAnsi="Consolas"/>
          <w:color w:val="000000" w:themeColor="text1"/>
          <w:sz w:val="28"/>
          <w:szCs w:val="28"/>
        </w:rPr>
        <w:br/>
        <w:t>% NEWTON-RAPHSON: WHILE LOOP</w:t>
      </w:r>
      <w:r w:rsidRPr="00124701">
        <w:rPr>
          <w:rFonts w:ascii="Consolas" w:hAnsi="Consolas"/>
          <w:color w:val="000000" w:themeColor="text1"/>
          <w:sz w:val="28"/>
          <w:szCs w:val="28"/>
        </w:rPr>
        <w:br/>
        <w:t>% =========================================================</w:t>
      </w:r>
      <w:r w:rsidRPr="00124701">
        <w:rPr>
          <w:rFonts w:ascii="Consolas" w:hAnsi="Consolas"/>
          <w:color w:val="000000" w:themeColor="text1"/>
          <w:sz w:val="28"/>
          <w:szCs w:val="28"/>
        </w:rPr>
        <w:br/>
        <w:t>function root = newtonRaphsonWhile(x, tol, maxIter)</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t>df = @(x) 3*x^2 - 1;</w:t>
      </w:r>
      <w:r w:rsidRPr="00124701">
        <w:rPr>
          <w:rFonts w:ascii="Consolas" w:hAnsi="Consolas"/>
          <w:color w:val="000000" w:themeColor="text1"/>
          <w:sz w:val="28"/>
          <w:szCs w:val="28"/>
        </w:rPr>
        <w:br/>
      </w:r>
      <w:r w:rsidRPr="00124701">
        <w:rPr>
          <w:rFonts w:ascii="Consolas" w:hAnsi="Consolas"/>
          <w:color w:val="000000" w:themeColor="text1"/>
          <w:sz w:val="28"/>
          <w:szCs w:val="28"/>
        </w:rPr>
        <w:br/>
        <w:t>i = 1;</w:t>
      </w:r>
      <w:r w:rsidRPr="00124701">
        <w:rPr>
          <w:rFonts w:ascii="Consolas" w:hAnsi="Consolas"/>
          <w:color w:val="000000" w:themeColor="text1"/>
          <w:sz w:val="28"/>
          <w:szCs w:val="28"/>
        </w:rPr>
        <w:br/>
      </w:r>
      <w:r w:rsidRPr="00124701">
        <w:rPr>
          <w:rFonts w:ascii="Consolas" w:hAnsi="Consolas"/>
          <w:color w:val="000000" w:themeColor="text1"/>
          <w:sz w:val="28"/>
          <w:szCs w:val="28"/>
        </w:rPr>
        <w:br/>
        <w:t>while i &lt;= maxIter</w:t>
      </w:r>
      <w:r w:rsidRPr="00124701">
        <w:rPr>
          <w:rFonts w:ascii="Consolas" w:hAnsi="Consolas"/>
          <w:color w:val="000000" w:themeColor="text1"/>
          <w:sz w:val="28"/>
          <w:szCs w:val="28"/>
        </w:rPr>
        <w:br/>
        <w:t xml:space="preserve">    xnew = x - f(x)/df(x);</w:t>
      </w:r>
      <w:r w:rsidRPr="00124701">
        <w:rPr>
          <w:rFonts w:ascii="Consolas" w:hAnsi="Consolas"/>
          <w:color w:val="000000" w:themeColor="text1"/>
          <w:sz w:val="28"/>
          <w:szCs w:val="28"/>
        </w:rPr>
        <w:br/>
        <w:t xml:space="preserve">    error = abs(xnew - x);</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xnew, error);</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 &lt; tol</w:t>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 = xnew;</w:t>
      </w:r>
      <w:r w:rsidRPr="00124701">
        <w:rPr>
          <w:rFonts w:ascii="Consolas" w:hAnsi="Consolas"/>
          <w:color w:val="000000" w:themeColor="text1"/>
          <w:sz w:val="28"/>
          <w:szCs w:val="28"/>
        </w:rPr>
        <w:br/>
        <w:t xml:space="preserve">    i = i + 1;</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w:t>
      </w:r>
      <w:r w:rsidRPr="00124701">
        <w:rPr>
          <w:rFonts w:ascii="Consolas" w:hAnsi="Consolas"/>
          <w:color w:val="000000" w:themeColor="text1"/>
          <w:sz w:val="28"/>
          <w:szCs w:val="28"/>
        </w:rPr>
        <w:br/>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br/>
        <w:t>% =========================================================</w:t>
      </w:r>
      <w:r w:rsidRPr="00124701">
        <w:rPr>
          <w:rFonts w:ascii="Consolas" w:hAnsi="Consolas"/>
          <w:color w:val="000000" w:themeColor="text1"/>
          <w:sz w:val="28"/>
          <w:szCs w:val="28"/>
        </w:rPr>
        <w:br/>
        <w:t>% SECANT METHOD: FOR LOOP</w:t>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 =========================================================</w:t>
      </w:r>
      <w:r w:rsidRPr="00124701">
        <w:rPr>
          <w:rFonts w:ascii="Consolas" w:hAnsi="Consolas"/>
          <w:color w:val="000000" w:themeColor="text1"/>
          <w:sz w:val="28"/>
          <w:szCs w:val="28"/>
        </w:rPr>
        <w:br/>
        <w:t>function root = secantFor(x0, x1, tol, N)</w:t>
      </w:r>
      <w:r w:rsidRPr="00124701">
        <w:rPr>
          <w:rFonts w:ascii="Consolas" w:hAnsi="Consolas"/>
          <w:color w:val="000000" w:themeColor="text1"/>
          <w:sz w:val="28"/>
          <w:szCs w:val="28"/>
        </w:rPr>
        <w:br/>
      </w:r>
      <w:r w:rsidRPr="00124701">
        <w:rPr>
          <w:rFonts w:ascii="Consolas" w:hAnsi="Consolas"/>
          <w:color w:val="000000" w:themeColor="text1"/>
          <w:sz w:val="28"/>
          <w:szCs w:val="28"/>
        </w:rPr>
        <w:br/>
        <w:t>f = @(x) x^3 - x - 2;</w:t>
      </w:r>
      <w:r w:rsidRPr="00124701">
        <w:rPr>
          <w:rFonts w:ascii="Consolas" w:hAnsi="Consolas"/>
          <w:color w:val="000000" w:themeColor="text1"/>
          <w:sz w:val="28"/>
          <w:szCs w:val="28"/>
        </w:rPr>
        <w:br/>
      </w:r>
      <w:r w:rsidRPr="00124701">
        <w:rPr>
          <w:rFonts w:ascii="Consolas" w:hAnsi="Consolas"/>
          <w:color w:val="000000" w:themeColor="text1"/>
          <w:sz w:val="28"/>
          <w:szCs w:val="28"/>
        </w:rPr>
        <w:br/>
        <w:t>for i = 1:N</w:t>
      </w:r>
      <w:r w:rsidRPr="00124701">
        <w:rPr>
          <w:rFonts w:ascii="Consolas" w:hAnsi="Consolas"/>
          <w:color w:val="000000" w:themeColor="text1"/>
          <w:sz w:val="28"/>
          <w:szCs w:val="28"/>
        </w:rPr>
        <w:br/>
        <w:t xml:space="preserve">    denominator = f(x1) - f(x0);</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denominator == 0</w:t>
      </w:r>
      <w:r w:rsidRPr="00124701">
        <w:rPr>
          <w:rFonts w:ascii="Consolas" w:hAnsi="Consolas"/>
          <w:color w:val="000000" w:themeColor="text1"/>
          <w:sz w:val="28"/>
          <w:szCs w:val="28"/>
        </w:rPr>
        <w:br/>
        <w:t xml:space="preserve">        error('Secant method failed: denominator became zero.');</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x2 = x1 - (f(x1)*(x1 - x0))/denominator;</w:t>
      </w:r>
      <w:r w:rsidRPr="00124701">
        <w:rPr>
          <w:rFonts w:ascii="Consolas" w:hAnsi="Consolas"/>
          <w:color w:val="000000" w:themeColor="text1"/>
          <w:sz w:val="28"/>
          <w:szCs w:val="28"/>
        </w:rPr>
        <w:br/>
        <w:t xml:space="preserve">    errorValue = abs(x2 - x1);</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x2, errorValue);</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errorValue &lt; tol</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x0 = x1;</w:t>
      </w:r>
      <w:r w:rsidRPr="00124701">
        <w:rPr>
          <w:rFonts w:ascii="Consolas" w:hAnsi="Consolas"/>
          <w:color w:val="000000" w:themeColor="text1"/>
          <w:sz w:val="28"/>
          <w:szCs w:val="28"/>
        </w:rPr>
        <w:br/>
        <w:t xml:space="preserve">    x1 = x2;</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x2;</w:t>
      </w:r>
      <w:r w:rsidRPr="00124701">
        <w:rPr>
          <w:rFonts w:ascii="Consolas" w:hAnsi="Consolas"/>
          <w:color w:val="000000" w:themeColor="text1"/>
          <w:sz w:val="28"/>
          <w:szCs w:val="28"/>
        </w:rPr>
        <w:br/>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br/>
        <w:t>% =========================================================</w:t>
      </w:r>
      <w:r w:rsidRPr="00124701">
        <w:rPr>
          <w:rFonts w:ascii="Consolas" w:hAnsi="Consolas"/>
          <w:color w:val="000000" w:themeColor="text1"/>
          <w:sz w:val="28"/>
          <w:szCs w:val="28"/>
        </w:rPr>
        <w:br/>
        <w:t>% SECANT METHOD: WHILE LOOP</w:t>
      </w:r>
      <w:r w:rsidRPr="00124701">
        <w:rPr>
          <w:rFonts w:ascii="Consolas" w:hAnsi="Consolas"/>
          <w:color w:val="000000" w:themeColor="text1"/>
          <w:sz w:val="28"/>
          <w:szCs w:val="28"/>
        </w:rPr>
        <w:br/>
        <w:t>% =========================================================</w:t>
      </w:r>
      <w:r w:rsidRPr="00124701">
        <w:rPr>
          <w:rFonts w:ascii="Consolas" w:hAnsi="Consolas"/>
          <w:color w:val="000000" w:themeColor="text1"/>
          <w:sz w:val="28"/>
          <w:szCs w:val="28"/>
        </w:rPr>
        <w:br/>
        <w:t>function root = secantWhile(x0, x1, tol, maxIter)</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f = @(x) x^3 - x - 2;</w:t>
      </w:r>
      <w:r w:rsidRPr="00124701">
        <w:rPr>
          <w:rFonts w:ascii="Consolas" w:hAnsi="Consolas"/>
          <w:color w:val="000000" w:themeColor="text1"/>
          <w:sz w:val="28"/>
          <w:szCs w:val="28"/>
        </w:rPr>
        <w:br/>
      </w:r>
      <w:r w:rsidRPr="00124701">
        <w:rPr>
          <w:rFonts w:ascii="Consolas" w:hAnsi="Consolas"/>
          <w:color w:val="000000" w:themeColor="text1"/>
          <w:sz w:val="28"/>
          <w:szCs w:val="28"/>
        </w:rPr>
        <w:br/>
        <w:t>i = 1;</w:t>
      </w:r>
      <w:r w:rsidRPr="00124701">
        <w:rPr>
          <w:rFonts w:ascii="Consolas" w:hAnsi="Consolas"/>
          <w:color w:val="000000" w:themeColor="text1"/>
          <w:sz w:val="28"/>
          <w:szCs w:val="28"/>
        </w:rPr>
        <w:br/>
      </w:r>
      <w:r w:rsidRPr="00124701">
        <w:rPr>
          <w:rFonts w:ascii="Consolas" w:hAnsi="Consolas"/>
          <w:color w:val="000000" w:themeColor="text1"/>
          <w:sz w:val="28"/>
          <w:szCs w:val="28"/>
        </w:rPr>
        <w:br/>
        <w:t>while i &lt;= maxIter</w:t>
      </w:r>
      <w:r w:rsidRPr="00124701">
        <w:rPr>
          <w:rFonts w:ascii="Consolas" w:hAnsi="Consolas"/>
          <w:color w:val="000000" w:themeColor="text1"/>
          <w:sz w:val="28"/>
          <w:szCs w:val="28"/>
        </w:rPr>
        <w:br/>
        <w:t xml:space="preserve">    denominator = f(x1) - f(x0);</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denominator == 0</w:t>
      </w:r>
      <w:r w:rsidRPr="00124701">
        <w:rPr>
          <w:rFonts w:ascii="Consolas" w:hAnsi="Consolas"/>
          <w:color w:val="000000" w:themeColor="text1"/>
          <w:sz w:val="28"/>
          <w:szCs w:val="28"/>
        </w:rPr>
        <w:br/>
        <w:t xml:space="preserve">        error('Secant method failed: denominator became zero.');</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x2 = x1 - (f(x1)*(x1 - x0))/denominator;</w:t>
      </w:r>
      <w:r w:rsidRPr="00124701">
        <w:rPr>
          <w:rFonts w:ascii="Consolas" w:hAnsi="Consolas"/>
          <w:color w:val="000000" w:themeColor="text1"/>
          <w:sz w:val="28"/>
          <w:szCs w:val="28"/>
        </w:rPr>
        <w:br/>
        <w:t xml:space="preserve">    errorValue = abs(x2 - x1);</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fprintf('Iteration %d: x = %.6f, Error = %.6f\n', ...</w:t>
      </w:r>
      <w:r w:rsidRPr="00124701">
        <w:rPr>
          <w:rFonts w:ascii="Consolas" w:hAnsi="Consolas"/>
          <w:color w:val="000000" w:themeColor="text1"/>
          <w:sz w:val="28"/>
          <w:szCs w:val="28"/>
        </w:rPr>
        <w:br/>
        <w:t xml:space="preserve">        i, x2, errorValue);</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if errorValue &lt; tol</w:t>
      </w:r>
      <w:r w:rsidRPr="00124701">
        <w:rPr>
          <w:rFonts w:ascii="Consolas" w:hAnsi="Consolas"/>
          <w:color w:val="000000" w:themeColor="text1"/>
          <w:sz w:val="28"/>
          <w:szCs w:val="28"/>
        </w:rPr>
        <w:br/>
        <w:t xml:space="preserve">        break;</w:t>
      </w:r>
      <w:r w:rsidRPr="00124701">
        <w:rPr>
          <w:rFonts w:ascii="Consolas" w:hAnsi="Consolas"/>
          <w:color w:val="000000" w:themeColor="text1"/>
          <w:sz w:val="28"/>
          <w:szCs w:val="28"/>
        </w:rPr>
        <w:br/>
        <w:t xml:space="preserve">    end</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x0 = x1;</w:t>
      </w:r>
      <w:r w:rsidRPr="00124701">
        <w:rPr>
          <w:rFonts w:ascii="Consolas" w:hAnsi="Consolas"/>
          <w:color w:val="000000" w:themeColor="text1"/>
          <w:sz w:val="28"/>
          <w:szCs w:val="28"/>
        </w:rPr>
        <w:br/>
        <w:t xml:space="preserve">    x1 = x2;</w:t>
      </w:r>
      <w:r w:rsidRPr="00124701">
        <w:rPr>
          <w:rFonts w:ascii="Consolas" w:hAnsi="Consolas"/>
          <w:color w:val="000000" w:themeColor="text1"/>
          <w:sz w:val="28"/>
          <w:szCs w:val="28"/>
        </w:rPr>
        <w:br/>
        <w:t xml:space="preserve">    i = i + 1;</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root = x2;</w:t>
      </w:r>
      <w:r w:rsidRPr="00124701">
        <w:rPr>
          <w:rFonts w:ascii="Consolas" w:hAnsi="Consolas"/>
          <w:color w:val="000000" w:themeColor="text1"/>
          <w:sz w:val="28"/>
          <w:szCs w:val="28"/>
        </w:rPr>
        <w:br/>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br/>
        <w:t>% =========================================================</w:t>
      </w:r>
      <w:r w:rsidRPr="00124701">
        <w:rPr>
          <w:rFonts w:ascii="Consolas" w:hAnsi="Consolas"/>
          <w:color w:val="000000" w:themeColor="text1"/>
          <w:sz w:val="28"/>
          <w:szCs w:val="28"/>
        </w:rPr>
        <w:br/>
        <w:t>% RUNGE-KUTTA 4TH ORDER: FOR LOOP</w:t>
      </w:r>
      <w:r w:rsidRPr="00124701">
        <w:rPr>
          <w:rFonts w:ascii="Consolas" w:hAnsi="Consolas"/>
          <w:color w:val="000000" w:themeColor="text1"/>
          <w:sz w:val="28"/>
          <w:szCs w:val="28"/>
        </w:rPr>
        <w:br/>
        <w:t>% =========================================================</w:t>
      </w:r>
      <w:r w:rsidRPr="00124701">
        <w:rPr>
          <w:rFonts w:ascii="Consolas" w:hAnsi="Consolas"/>
          <w:color w:val="000000" w:themeColor="text1"/>
          <w:sz w:val="28"/>
          <w:szCs w:val="28"/>
        </w:rPr>
        <w:br/>
        <w:t>function [y, x] = RK4For(x, y, h, xend)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t>f = @(x,y) x + y;</w:t>
      </w:r>
      <w:r w:rsidRPr="00124701">
        <w:rPr>
          <w:rFonts w:ascii="Consolas" w:hAnsi="Consolas"/>
          <w:color w:val="000000" w:themeColor="text1"/>
          <w:sz w:val="28"/>
          <w:szCs w:val="28"/>
        </w:rPr>
        <w:br/>
        <w:t>N = round((xend - x)/h);</w:t>
      </w:r>
      <w:r w:rsidRPr="00124701">
        <w:rPr>
          <w:rFonts w:ascii="Consolas" w:hAnsi="Consolas"/>
          <w:color w:val="000000" w:themeColor="text1"/>
          <w:sz w:val="28"/>
          <w:szCs w:val="28"/>
        </w:rPr>
        <w:br/>
      </w:r>
      <w:r w:rsidRPr="00124701">
        <w:rPr>
          <w:rFonts w:ascii="Consolas" w:hAnsi="Consolas"/>
          <w:color w:val="000000" w:themeColor="text1"/>
          <w:sz w:val="28"/>
          <w:szCs w:val="28"/>
        </w:rPr>
        <w:br/>
        <w:t>for i = 1:N</w:t>
      </w:r>
      <w:r w:rsidRPr="00124701">
        <w:rPr>
          <w:rFonts w:ascii="Consolas" w:hAnsi="Consolas"/>
          <w:color w:val="000000" w:themeColor="text1"/>
          <w:sz w:val="28"/>
          <w:szCs w:val="28"/>
        </w:rPr>
        <w:br/>
        <w:t xml:space="preserve">    k1 = h*f(x,y);</w:t>
      </w:r>
      <w:r w:rsidRPr="00124701">
        <w:rPr>
          <w:rFonts w:ascii="Consolas" w:hAnsi="Consolas"/>
          <w:color w:val="000000" w:themeColor="text1"/>
          <w:sz w:val="28"/>
          <w:szCs w:val="28"/>
        </w:rPr>
        <w:br/>
        <w:t xml:space="preserve">    k2 = h*f(x + h/2, y + k1/2);</w:t>
      </w:r>
      <w:r w:rsidRPr="00124701">
        <w:rPr>
          <w:rFonts w:ascii="Consolas" w:hAnsi="Consolas"/>
          <w:color w:val="000000" w:themeColor="text1"/>
          <w:sz w:val="28"/>
          <w:szCs w:val="28"/>
        </w:rPr>
        <w:br/>
        <w:t xml:space="preserve">    k3 = h*f(x + h/2, y + k2/2);</w:t>
      </w:r>
      <w:r w:rsidRPr="00124701">
        <w:rPr>
          <w:rFonts w:ascii="Consolas" w:hAnsi="Consolas"/>
          <w:color w:val="000000" w:themeColor="text1"/>
          <w:sz w:val="28"/>
          <w:szCs w:val="28"/>
        </w:rPr>
        <w:br/>
        <w:t xml:space="preserve">    k4 = h*f(x + h, y + k3);</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y = y + (k1 + 2*k2 + 2*k3 + k4)/6;</w:t>
      </w:r>
      <w:r w:rsidRPr="00124701">
        <w:rPr>
          <w:rFonts w:ascii="Consolas" w:hAnsi="Consolas"/>
          <w:color w:val="000000" w:themeColor="text1"/>
          <w:sz w:val="28"/>
          <w:szCs w:val="28"/>
        </w:rPr>
        <w:br/>
        <w:t xml:space="preserve">    x = x + h;</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fprintf(['Step %d: x = %.2f, k1 = %.6f, k2 = %.6f, ' ...</w:t>
      </w:r>
      <w:r w:rsidRPr="00124701">
        <w:rPr>
          <w:rFonts w:ascii="Consolas" w:hAnsi="Consolas"/>
          <w:color w:val="000000" w:themeColor="text1"/>
          <w:sz w:val="28"/>
          <w:szCs w:val="28"/>
        </w:rPr>
        <w:br/>
        <w:t xml:space="preserve">             'k3 = %.6f, k4 = %.6f, y = %.6f\n'], ...</w:t>
      </w:r>
      <w:r w:rsidRPr="00124701">
        <w:rPr>
          <w:rFonts w:ascii="Consolas" w:hAnsi="Consolas"/>
          <w:color w:val="000000" w:themeColor="text1"/>
          <w:sz w:val="28"/>
          <w:szCs w:val="28"/>
        </w:rPr>
        <w:br/>
        <w:t xml:space="preserve">             i, x, k1, k2, k3, k4, y);</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r>
      <w:r w:rsidRPr="00124701">
        <w:rPr>
          <w:rFonts w:ascii="Consolas" w:hAnsi="Consolas"/>
          <w:color w:val="000000" w:themeColor="text1"/>
          <w:sz w:val="28"/>
          <w:szCs w:val="28"/>
        </w:rPr>
        <w:br/>
        <w:t>% =========================================================</w:t>
      </w:r>
      <w:r w:rsidRPr="00124701">
        <w:rPr>
          <w:rFonts w:ascii="Consolas" w:hAnsi="Consolas"/>
          <w:color w:val="000000" w:themeColor="text1"/>
          <w:sz w:val="28"/>
          <w:szCs w:val="28"/>
        </w:rPr>
        <w:br/>
        <w:t>% RUNGE-KUTTA 4TH ORDER: WHILE LOOP</w:t>
      </w:r>
      <w:r w:rsidRPr="00124701">
        <w:rPr>
          <w:rFonts w:ascii="Consolas" w:hAnsi="Consolas"/>
          <w:color w:val="000000" w:themeColor="text1"/>
          <w:sz w:val="28"/>
          <w:szCs w:val="28"/>
        </w:rPr>
        <w:br/>
        <w:t>% =========================================================</w:t>
      </w:r>
      <w:r w:rsidRPr="00124701">
        <w:rPr>
          <w:rFonts w:ascii="Consolas" w:hAnsi="Consolas"/>
          <w:color w:val="000000" w:themeColor="text1"/>
          <w:sz w:val="28"/>
          <w:szCs w:val="28"/>
        </w:rPr>
        <w:br/>
        <w:t>function [y, x] = RK4While(x, y, h, xend)</w:t>
      </w:r>
      <w:r w:rsidRPr="00124701">
        <w:rPr>
          <w:rFonts w:ascii="Consolas" w:hAnsi="Consolas"/>
          <w:color w:val="000000" w:themeColor="text1"/>
          <w:sz w:val="28"/>
          <w:szCs w:val="28"/>
        </w:rPr>
        <w:br/>
      </w:r>
      <w:r w:rsidRPr="00124701">
        <w:rPr>
          <w:rFonts w:ascii="Consolas" w:hAnsi="Consolas"/>
          <w:color w:val="000000" w:themeColor="text1"/>
          <w:sz w:val="28"/>
          <w:szCs w:val="28"/>
        </w:rPr>
        <w:br/>
        <w:t>f = @(x,y) x + y;</w:t>
      </w:r>
      <w:r w:rsidRPr="00124701">
        <w:rPr>
          <w:rFonts w:ascii="Consolas" w:hAnsi="Consolas"/>
          <w:color w:val="000000" w:themeColor="text1"/>
          <w:sz w:val="28"/>
          <w:szCs w:val="28"/>
        </w:rPr>
        <w:br/>
        <w:t>i = 1;</w:t>
      </w:r>
      <w:r w:rsidRPr="00124701">
        <w:rPr>
          <w:rFonts w:ascii="Consolas" w:hAnsi="Consolas"/>
          <w:color w:val="000000" w:themeColor="text1"/>
          <w:sz w:val="28"/>
          <w:szCs w:val="28"/>
        </w:rPr>
        <w:br/>
      </w:r>
      <w:r w:rsidRPr="00124701">
        <w:rPr>
          <w:rFonts w:ascii="Consolas" w:hAnsi="Consolas"/>
          <w:color w:val="000000" w:themeColor="text1"/>
          <w:sz w:val="28"/>
          <w:szCs w:val="28"/>
        </w:rPr>
        <w:br/>
        <w:t>while x &lt; xend - 1e-12</w:t>
      </w:r>
      <w:r w:rsidRPr="00124701">
        <w:rPr>
          <w:rFonts w:ascii="Consolas" w:hAnsi="Consolas"/>
          <w:color w:val="000000" w:themeColor="text1"/>
          <w:sz w:val="28"/>
          <w:szCs w:val="28"/>
        </w:rPr>
        <w:br/>
        <w:t xml:space="preserve">    k1 = h*f(x,y);</w:t>
      </w:r>
      <w:r w:rsidRPr="00124701">
        <w:rPr>
          <w:rFonts w:ascii="Consolas" w:hAnsi="Consolas"/>
          <w:color w:val="000000" w:themeColor="text1"/>
          <w:sz w:val="28"/>
          <w:szCs w:val="28"/>
        </w:rPr>
        <w:br/>
        <w:t xml:space="preserve">    k2 = h*f(x + h/2, y + k1/2);</w:t>
      </w:r>
      <w:r w:rsidRPr="00124701">
        <w:rPr>
          <w:rFonts w:ascii="Consolas" w:hAnsi="Consolas"/>
          <w:color w:val="000000" w:themeColor="text1"/>
          <w:sz w:val="28"/>
          <w:szCs w:val="28"/>
        </w:rPr>
        <w:br/>
        <w:t xml:space="preserve">    k3 = h*f(x + h/2, y + k2/2);</w:t>
      </w:r>
      <w:r w:rsidRPr="00124701">
        <w:rPr>
          <w:rFonts w:ascii="Consolas" w:hAnsi="Consolas"/>
          <w:color w:val="000000" w:themeColor="text1"/>
          <w:sz w:val="28"/>
          <w:szCs w:val="28"/>
        </w:rPr>
        <w:br/>
        <w:t xml:space="preserve">    k4 = h*f(x + h, y + k3);</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y = y + (k1 + 2*k2 + 2*k3 + k4)/6;</w:t>
      </w:r>
      <w:r w:rsidRPr="00124701">
        <w:rPr>
          <w:rFonts w:ascii="Consolas" w:hAnsi="Consolas"/>
          <w:color w:val="000000" w:themeColor="text1"/>
          <w:sz w:val="28"/>
          <w:szCs w:val="28"/>
        </w:rPr>
        <w:br/>
        <w:t xml:space="preserve">    x = x + h;</w:t>
      </w:r>
      <w:r w:rsidRPr="00124701">
        <w:rPr>
          <w:rFonts w:ascii="Consolas" w:hAnsi="Consolas"/>
          <w:color w:val="000000" w:themeColor="text1"/>
          <w:sz w:val="28"/>
          <w:szCs w:val="28"/>
        </w:rPr>
        <w:br/>
      </w:r>
      <w:r w:rsidRPr="00124701">
        <w:rPr>
          <w:rFonts w:ascii="Consolas" w:hAnsi="Consolas"/>
          <w:color w:val="000000" w:themeColor="text1"/>
          <w:sz w:val="28"/>
          <w:szCs w:val="28"/>
        </w:rPr>
        <w:lastRenderedPageBreak/>
        <w:br/>
        <w:t xml:space="preserve">    fprintf(['Step %d: x = %.2f, k1 = %.6f, k2 = %.6f, ' ...</w:t>
      </w:r>
      <w:r w:rsidRPr="00124701">
        <w:rPr>
          <w:rFonts w:ascii="Consolas" w:hAnsi="Consolas"/>
          <w:color w:val="000000" w:themeColor="text1"/>
          <w:sz w:val="28"/>
          <w:szCs w:val="28"/>
        </w:rPr>
        <w:br/>
        <w:t xml:space="preserve">             'k3 = %.6f, k4 = %.6f, y = %.6f\n'], ...</w:t>
      </w:r>
      <w:r w:rsidRPr="00124701">
        <w:rPr>
          <w:rFonts w:ascii="Consolas" w:hAnsi="Consolas"/>
          <w:color w:val="000000" w:themeColor="text1"/>
          <w:sz w:val="28"/>
          <w:szCs w:val="28"/>
        </w:rPr>
        <w:br/>
        <w:t xml:space="preserve">             i, x, k1, k2, k3, k4, y);</w:t>
      </w:r>
      <w:r w:rsidRPr="00124701">
        <w:rPr>
          <w:rFonts w:ascii="Consolas" w:hAnsi="Consolas"/>
          <w:color w:val="000000" w:themeColor="text1"/>
          <w:sz w:val="28"/>
          <w:szCs w:val="28"/>
        </w:rPr>
        <w:br/>
      </w:r>
      <w:r w:rsidRPr="00124701">
        <w:rPr>
          <w:rFonts w:ascii="Consolas" w:hAnsi="Consolas"/>
          <w:color w:val="000000" w:themeColor="text1"/>
          <w:sz w:val="28"/>
          <w:szCs w:val="28"/>
        </w:rPr>
        <w:br/>
        <w:t xml:space="preserve">    i = i + 1;</w:t>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r w:rsidRPr="00124701">
        <w:rPr>
          <w:rFonts w:ascii="Consolas" w:hAnsi="Consolas"/>
          <w:color w:val="000000" w:themeColor="text1"/>
          <w:sz w:val="28"/>
          <w:szCs w:val="28"/>
        </w:rPr>
        <w:br/>
        <w:t>end</w:t>
      </w:r>
      <w:r w:rsidRPr="00124701">
        <w:rPr>
          <w:rFonts w:ascii="Consolas" w:hAnsi="Consolas"/>
          <w:color w:val="000000" w:themeColor="text1"/>
          <w:sz w:val="28"/>
          <w:szCs w:val="28"/>
        </w:rPr>
        <w:br/>
      </w:r>
    </w:p>
    <w:p w14:paraId="7B7EF3D4" w14:textId="77777777" w:rsidR="00ED5402" w:rsidRPr="00124701" w:rsidRDefault="00000000">
      <w:pPr>
        <w:pStyle w:val="Heading1"/>
        <w:rPr>
          <w:color w:val="000000" w:themeColor="text1"/>
        </w:rPr>
      </w:pPr>
      <w:r w:rsidRPr="00124701">
        <w:rPr>
          <w:color w:val="000000" w:themeColor="text1"/>
        </w:rPr>
        <w:t>7. Expected MATLAB Results</w:t>
      </w:r>
    </w:p>
    <w:tbl>
      <w:tblPr>
        <w:tblStyle w:val="TableGrid"/>
        <w:tblW w:w="0" w:type="auto"/>
        <w:jc w:val="center"/>
        <w:tblLook w:val="04A0" w:firstRow="1" w:lastRow="0" w:firstColumn="1" w:lastColumn="0" w:noHBand="0" w:noVBand="1"/>
      </w:tblPr>
      <w:tblGrid>
        <w:gridCol w:w="4968"/>
        <w:gridCol w:w="4968"/>
      </w:tblGrid>
      <w:tr w:rsidR="00ED5402" w:rsidRPr="00124701" w14:paraId="46DDCACC" w14:textId="77777777">
        <w:trPr>
          <w:jc w:val="center"/>
        </w:trPr>
        <w:tc>
          <w:tcPr>
            <w:tcW w:w="4968" w:type="dxa"/>
            <w:shd w:val="clear" w:color="auto" w:fill="D9EAF7"/>
            <w:vAlign w:val="center"/>
          </w:tcPr>
          <w:p w14:paraId="505D0EFD" w14:textId="77777777" w:rsidR="00ED5402" w:rsidRPr="00124701" w:rsidRDefault="00000000">
            <w:pPr>
              <w:rPr>
                <w:color w:val="000000" w:themeColor="text1"/>
                <w:sz w:val="28"/>
                <w:szCs w:val="28"/>
              </w:rPr>
            </w:pPr>
            <w:r w:rsidRPr="00124701">
              <w:rPr>
                <w:b/>
                <w:color w:val="000000" w:themeColor="text1"/>
                <w:sz w:val="28"/>
                <w:szCs w:val="28"/>
              </w:rPr>
              <w:t>Method / implementation</w:t>
            </w:r>
          </w:p>
        </w:tc>
        <w:tc>
          <w:tcPr>
            <w:tcW w:w="4968" w:type="dxa"/>
            <w:shd w:val="clear" w:color="auto" w:fill="D9EAF7"/>
            <w:vAlign w:val="center"/>
          </w:tcPr>
          <w:p w14:paraId="1D14ED3C" w14:textId="77777777" w:rsidR="00ED5402" w:rsidRPr="00124701" w:rsidRDefault="00000000">
            <w:pPr>
              <w:rPr>
                <w:color w:val="000000" w:themeColor="text1"/>
                <w:sz w:val="28"/>
                <w:szCs w:val="28"/>
              </w:rPr>
            </w:pPr>
            <w:r w:rsidRPr="00124701">
              <w:rPr>
                <w:b/>
                <w:color w:val="000000" w:themeColor="text1"/>
                <w:sz w:val="28"/>
                <w:szCs w:val="28"/>
              </w:rPr>
              <w:t>Expected result</w:t>
            </w:r>
          </w:p>
        </w:tc>
      </w:tr>
      <w:tr w:rsidR="00ED5402" w:rsidRPr="00124701" w14:paraId="15511064" w14:textId="77777777">
        <w:trPr>
          <w:jc w:val="center"/>
        </w:trPr>
        <w:tc>
          <w:tcPr>
            <w:tcW w:w="4968" w:type="dxa"/>
            <w:vAlign w:val="center"/>
          </w:tcPr>
          <w:p w14:paraId="45B9D032" w14:textId="77777777" w:rsidR="00ED5402" w:rsidRPr="00124701" w:rsidRDefault="00000000">
            <w:pPr>
              <w:rPr>
                <w:color w:val="000000" w:themeColor="text1"/>
                <w:sz w:val="28"/>
                <w:szCs w:val="28"/>
              </w:rPr>
            </w:pPr>
            <w:r w:rsidRPr="00124701">
              <w:rPr>
                <w:color w:val="000000" w:themeColor="text1"/>
                <w:sz w:val="28"/>
                <w:szCs w:val="28"/>
              </w:rPr>
              <w:t>Newton–Raphson – FOR</w:t>
            </w:r>
          </w:p>
        </w:tc>
        <w:tc>
          <w:tcPr>
            <w:tcW w:w="4968" w:type="dxa"/>
            <w:vAlign w:val="center"/>
          </w:tcPr>
          <w:p w14:paraId="0474F113" w14:textId="77777777" w:rsidR="00ED5402" w:rsidRPr="00124701" w:rsidRDefault="00000000">
            <w:pPr>
              <w:rPr>
                <w:color w:val="000000" w:themeColor="text1"/>
                <w:sz w:val="28"/>
                <w:szCs w:val="28"/>
              </w:rPr>
            </w:pPr>
            <w:r w:rsidRPr="00124701">
              <w:rPr>
                <w:color w:val="000000" w:themeColor="text1"/>
                <w:sz w:val="28"/>
                <w:szCs w:val="28"/>
              </w:rPr>
              <w:t>Root ≈ 1.521380</w:t>
            </w:r>
          </w:p>
        </w:tc>
      </w:tr>
      <w:tr w:rsidR="00ED5402" w:rsidRPr="00124701" w14:paraId="07C3EA2B" w14:textId="77777777">
        <w:trPr>
          <w:jc w:val="center"/>
        </w:trPr>
        <w:tc>
          <w:tcPr>
            <w:tcW w:w="4968" w:type="dxa"/>
            <w:vAlign w:val="center"/>
          </w:tcPr>
          <w:p w14:paraId="61EE7F6D" w14:textId="77777777" w:rsidR="00ED5402" w:rsidRPr="00124701" w:rsidRDefault="00000000">
            <w:pPr>
              <w:rPr>
                <w:color w:val="000000" w:themeColor="text1"/>
                <w:sz w:val="28"/>
                <w:szCs w:val="28"/>
              </w:rPr>
            </w:pPr>
            <w:r w:rsidRPr="00124701">
              <w:rPr>
                <w:color w:val="000000" w:themeColor="text1"/>
                <w:sz w:val="28"/>
                <w:szCs w:val="28"/>
              </w:rPr>
              <w:t>Newton–Raphson – WHILE</w:t>
            </w:r>
          </w:p>
        </w:tc>
        <w:tc>
          <w:tcPr>
            <w:tcW w:w="4968" w:type="dxa"/>
            <w:vAlign w:val="center"/>
          </w:tcPr>
          <w:p w14:paraId="159B7428" w14:textId="77777777" w:rsidR="00ED5402" w:rsidRPr="00124701" w:rsidRDefault="00000000">
            <w:pPr>
              <w:rPr>
                <w:color w:val="000000" w:themeColor="text1"/>
                <w:sz w:val="28"/>
                <w:szCs w:val="28"/>
              </w:rPr>
            </w:pPr>
            <w:r w:rsidRPr="00124701">
              <w:rPr>
                <w:color w:val="000000" w:themeColor="text1"/>
                <w:sz w:val="28"/>
                <w:szCs w:val="28"/>
              </w:rPr>
              <w:t>Root ≈ 1.521380</w:t>
            </w:r>
          </w:p>
        </w:tc>
      </w:tr>
      <w:tr w:rsidR="00ED5402" w:rsidRPr="00124701" w14:paraId="6F08402F" w14:textId="77777777">
        <w:trPr>
          <w:jc w:val="center"/>
        </w:trPr>
        <w:tc>
          <w:tcPr>
            <w:tcW w:w="4968" w:type="dxa"/>
            <w:vAlign w:val="center"/>
          </w:tcPr>
          <w:p w14:paraId="01FB199D" w14:textId="77777777" w:rsidR="00ED5402" w:rsidRPr="00124701" w:rsidRDefault="00000000">
            <w:pPr>
              <w:rPr>
                <w:color w:val="000000" w:themeColor="text1"/>
                <w:sz w:val="28"/>
                <w:szCs w:val="28"/>
              </w:rPr>
            </w:pPr>
            <w:r w:rsidRPr="00124701">
              <w:rPr>
                <w:color w:val="000000" w:themeColor="text1"/>
                <w:sz w:val="28"/>
                <w:szCs w:val="28"/>
              </w:rPr>
              <w:t>Secant – FOR</w:t>
            </w:r>
          </w:p>
        </w:tc>
        <w:tc>
          <w:tcPr>
            <w:tcW w:w="4968" w:type="dxa"/>
            <w:vAlign w:val="center"/>
          </w:tcPr>
          <w:p w14:paraId="19125309" w14:textId="77777777" w:rsidR="00ED5402" w:rsidRPr="00124701" w:rsidRDefault="00000000">
            <w:pPr>
              <w:rPr>
                <w:color w:val="000000" w:themeColor="text1"/>
                <w:sz w:val="28"/>
                <w:szCs w:val="28"/>
              </w:rPr>
            </w:pPr>
            <w:r w:rsidRPr="00124701">
              <w:rPr>
                <w:color w:val="000000" w:themeColor="text1"/>
                <w:sz w:val="28"/>
                <w:szCs w:val="28"/>
              </w:rPr>
              <w:t>Root ≈ 1.521380</w:t>
            </w:r>
          </w:p>
        </w:tc>
      </w:tr>
      <w:tr w:rsidR="00ED5402" w:rsidRPr="00124701" w14:paraId="6620544B" w14:textId="77777777">
        <w:trPr>
          <w:jc w:val="center"/>
        </w:trPr>
        <w:tc>
          <w:tcPr>
            <w:tcW w:w="4968" w:type="dxa"/>
            <w:vAlign w:val="center"/>
          </w:tcPr>
          <w:p w14:paraId="2A933998" w14:textId="77777777" w:rsidR="00ED5402" w:rsidRPr="00124701" w:rsidRDefault="00000000">
            <w:pPr>
              <w:rPr>
                <w:color w:val="000000" w:themeColor="text1"/>
                <w:sz w:val="28"/>
                <w:szCs w:val="28"/>
              </w:rPr>
            </w:pPr>
            <w:r w:rsidRPr="00124701">
              <w:rPr>
                <w:color w:val="000000" w:themeColor="text1"/>
                <w:sz w:val="28"/>
                <w:szCs w:val="28"/>
              </w:rPr>
              <w:t>Secant – WHILE</w:t>
            </w:r>
          </w:p>
        </w:tc>
        <w:tc>
          <w:tcPr>
            <w:tcW w:w="4968" w:type="dxa"/>
            <w:vAlign w:val="center"/>
          </w:tcPr>
          <w:p w14:paraId="6D15530F" w14:textId="77777777" w:rsidR="00ED5402" w:rsidRPr="00124701" w:rsidRDefault="00000000">
            <w:pPr>
              <w:rPr>
                <w:color w:val="000000" w:themeColor="text1"/>
                <w:sz w:val="28"/>
                <w:szCs w:val="28"/>
              </w:rPr>
            </w:pPr>
            <w:r w:rsidRPr="00124701">
              <w:rPr>
                <w:color w:val="000000" w:themeColor="text1"/>
                <w:sz w:val="28"/>
                <w:szCs w:val="28"/>
              </w:rPr>
              <w:t>Root ≈ 1.521380</w:t>
            </w:r>
          </w:p>
        </w:tc>
      </w:tr>
      <w:tr w:rsidR="00ED5402" w:rsidRPr="00124701" w14:paraId="492AC6F7" w14:textId="77777777">
        <w:trPr>
          <w:jc w:val="center"/>
        </w:trPr>
        <w:tc>
          <w:tcPr>
            <w:tcW w:w="4968" w:type="dxa"/>
            <w:vAlign w:val="center"/>
          </w:tcPr>
          <w:p w14:paraId="014EA62E" w14:textId="77777777" w:rsidR="00ED5402" w:rsidRPr="00124701" w:rsidRDefault="00000000">
            <w:pPr>
              <w:rPr>
                <w:color w:val="000000" w:themeColor="text1"/>
                <w:sz w:val="28"/>
                <w:szCs w:val="28"/>
              </w:rPr>
            </w:pPr>
            <w:r w:rsidRPr="00124701">
              <w:rPr>
                <w:color w:val="000000" w:themeColor="text1"/>
                <w:sz w:val="28"/>
                <w:szCs w:val="28"/>
              </w:rPr>
              <w:t>RK4 – FOR</w:t>
            </w:r>
          </w:p>
        </w:tc>
        <w:tc>
          <w:tcPr>
            <w:tcW w:w="4968" w:type="dxa"/>
            <w:vAlign w:val="center"/>
          </w:tcPr>
          <w:p w14:paraId="4149D986" w14:textId="77777777" w:rsidR="00ED5402" w:rsidRPr="00124701" w:rsidRDefault="00000000">
            <w:pPr>
              <w:rPr>
                <w:color w:val="000000" w:themeColor="text1"/>
                <w:sz w:val="28"/>
                <w:szCs w:val="28"/>
              </w:rPr>
            </w:pPr>
            <w:r w:rsidRPr="00124701">
              <w:rPr>
                <w:color w:val="000000" w:themeColor="text1"/>
                <w:sz w:val="28"/>
                <w:szCs w:val="28"/>
              </w:rPr>
              <w:t>y(0.2) ≈ 1.242805</w:t>
            </w:r>
          </w:p>
        </w:tc>
      </w:tr>
      <w:tr w:rsidR="00ED5402" w:rsidRPr="00124701" w14:paraId="0F2DA7CD" w14:textId="77777777">
        <w:trPr>
          <w:jc w:val="center"/>
        </w:trPr>
        <w:tc>
          <w:tcPr>
            <w:tcW w:w="4968" w:type="dxa"/>
            <w:vAlign w:val="center"/>
          </w:tcPr>
          <w:p w14:paraId="091FDC82" w14:textId="77777777" w:rsidR="00ED5402" w:rsidRPr="00124701" w:rsidRDefault="00000000">
            <w:pPr>
              <w:rPr>
                <w:color w:val="000000" w:themeColor="text1"/>
                <w:sz w:val="28"/>
                <w:szCs w:val="28"/>
              </w:rPr>
            </w:pPr>
            <w:r w:rsidRPr="00124701">
              <w:rPr>
                <w:color w:val="000000" w:themeColor="text1"/>
                <w:sz w:val="28"/>
                <w:szCs w:val="28"/>
              </w:rPr>
              <w:t>RK4 – WHILE</w:t>
            </w:r>
          </w:p>
        </w:tc>
        <w:tc>
          <w:tcPr>
            <w:tcW w:w="4968" w:type="dxa"/>
            <w:vAlign w:val="center"/>
          </w:tcPr>
          <w:p w14:paraId="265B147C" w14:textId="77777777" w:rsidR="00ED5402" w:rsidRPr="00124701" w:rsidRDefault="00000000">
            <w:pPr>
              <w:rPr>
                <w:color w:val="000000" w:themeColor="text1"/>
                <w:sz w:val="28"/>
                <w:szCs w:val="28"/>
              </w:rPr>
            </w:pPr>
            <w:r w:rsidRPr="00124701">
              <w:rPr>
                <w:color w:val="000000" w:themeColor="text1"/>
                <w:sz w:val="28"/>
                <w:szCs w:val="28"/>
              </w:rPr>
              <w:t>y(0.2) ≈ 1.242805</w:t>
            </w:r>
          </w:p>
        </w:tc>
      </w:tr>
    </w:tbl>
    <w:p w14:paraId="658B1346" w14:textId="77777777" w:rsidR="00ED5402" w:rsidRPr="00124701" w:rsidRDefault="00000000">
      <w:pPr>
        <w:pStyle w:val="Heading1"/>
        <w:rPr>
          <w:color w:val="000000" w:themeColor="text1"/>
        </w:rPr>
      </w:pPr>
      <w:r w:rsidRPr="00124701">
        <w:rPr>
          <w:color w:val="000000" w:themeColor="text1"/>
        </w:rPr>
        <w:t>8. Conclusion</w:t>
      </w:r>
    </w:p>
    <w:p w14:paraId="236F604A" w14:textId="77777777" w:rsidR="00ED5402" w:rsidRPr="00124701" w:rsidRDefault="00000000">
      <w:pPr>
        <w:rPr>
          <w:color w:val="000000" w:themeColor="text1"/>
          <w:sz w:val="28"/>
          <w:szCs w:val="28"/>
        </w:rPr>
      </w:pPr>
      <w:r w:rsidRPr="00124701">
        <w:rPr>
          <w:color w:val="000000" w:themeColor="text1"/>
          <w:sz w:val="28"/>
          <w:szCs w:val="28"/>
        </w:rPr>
        <w:t>The Secant and Newton–Raphson methods were used to obtain an approximate root of f(x) = x³ − x − 2. Both methods converge to approximately 1.52138. The Newton–Raphson method uses the derivative, whereas the Secant method uses two previous approximations instead of explicitly requiring a derivative.</w:t>
      </w:r>
    </w:p>
    <w:p w14:paraId="02CDB407" w14:textId="77777777" w:rsidR="00ED5402" w:rsidRPr="00124701" w:rsidRDefault="00000000">
      <w:pPr>
        <w:rPr>
          <w:color w:val="000000" w:themeColor="text1"/>
          <w:sz w:val="28"/>
          <w:szCs w:val="28"/>
        </w:rPr>
      </w:pPr>
      <w:r w:rsidRPr="00124701">
        <w:rPr>
          <w:color w:val="000000" w:themeColor="text1"/>
          <w:sz w:val="28"/>
          <w:szCs w:val="28"/>
        </w:rPr>
        <w:t>The fourth-order Runge–Kutta method was used to solve dy/dx = x + y with y(0) = 1 and h = 0.1. The calculated value at x = 0.2 is approximately 1.242805. All three methods were implemented using MATLAB functions, with both for-loop and while-loop versions included.</w:t>
      </w:r>
    </w:p>
    <w:p w14:paraId="28802C6A" w14:textId="77777777" w:rsidR="00ED5402" w:rsidRPr="00124701" w:rsidRDefault="00000000">
      <w:pPr>
        <w:pStyle w:val="Heading1"/>
        <w:rPr>
          <w:color w:val="000000" w:themeColor="text1"/>
        </w:rPr>
      </w:pPr>
      <w:r w:rsidRPr="00124701">
        <w:rPr>
          <w:color w:val="000000" w:themeColor="text1"/>
        </w:rPr>
        <w:t>9. References</w:t>
      </w:r>
    </w:p>
    <w:p w14:paraId="58349701" w14:textId="77777777" w:rsidR="00ED5402" w:rsidRPr="00124701" w:rsidRDefault="00000000">
      <w:pPr>
        <w:rPr>
          <w:color w:val="000000" w:themeColor="text1"/>
          <w:sz w:val="28"/>
          <w:szCs w:val="28"/>
        </w:rPr>
      </w:pPr>
      <w:r w:rsidRPr="00124701">
        <w:rPr>
          <w:color w:val="000000" w:themeColor="text1"/>
          <w:sz w:val="28"/>
          <w:szCs w:val="28"/>
        </w:rPr>
        <w:t>1. Chapra, S. C. &amp; Canale, R. P., Numerical Methods for Engineers.</w:t>
      </w:r>
    </w:p>
    <w:p w14:paraId="7491F08E" w14:textId="77777777" w:rsidR="00ED5402" w:rsidRPr="00124701" w:rsidRDefault="00000000">
      <w:pPr>
        <w:rPr>
          <w:color w:val="000000" w:themeColor="text1"/>
          <w:sz w:val="28"/>
          <w:szCs w:val="28"/>
        </w:rPr>
      </w:pPr>
      <w:r w:rsidRPr="00124701">
        <w:rPr>
          <w:color w:val="000000" w:themeColor="text1"/>
          <w:sz w:val="28"/>
          <w:szCs w:val="28"/>
        </w:rPr>
        <w:t>2. Burden, R. L. &amp; Faires, J. D., Numerical Analysis.</w:t>
      </w:r>
    </w:p>
    <w:p w14:paraId="1DC666B5" w14:textId="77777777" w:rsidR="00ED5402" w:rsidRPr="00124701" w:rsidRDefault="00000000">
      <w:pPr>
        <w:rPr>
          <w:color w:val="000000" w:themeColor="text1"/>
          <w:sz w:val="28"/>
          <w:szCs w:val="28"/>
        </w:rPr>
      </w:pPr>
      <w:r w:rsidRPr="00124701">
        <w:rPr>
          <w:color w:val="000000" w:themeColor="text1"/>
          <w:sz w:val="28"/>
          <w:szCs w:val="28"/>
        </w:rPr>
        <w:t>3. MATLAB documentation and classroom numerical-methods notes.</w:t>
      </w:r>
    </w:p>
    <w:sectPr w:rsidR="00ED5402" w:rsidRPr="001247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71100">
    <w:abstractNumId w:val="8"/>
  </w:num>
  <w:num w:numId="2" w16cid:durableId="675156087">
    <w:abstractNumId w:val="6"/>
  </w:num>
  <w:num w:numId="3" w16cid:durableId="750009468">
    <w:abstractNumId w:val="5"/>
  </w:num>
  <w:num w:numId="4" w16cid:durableId="1015889156">
    <w:abstractNumId w:val="4"/>
  </w:num>
  <w:num w:numId="5" w16cid:durableId="2049258925">
    <w:abstractNumId w:val="7"/>
  </w:num>
  <w:num w:numId="6" w16cid:durableId="1587685047">
    <w:abstractNumId w:val="3"/>
  </w:num>
  <w:num w:numId="7" w16cid:durableId="1159883343">
    <w:abstractNumId w:val="2"/>
  </w:num>
  <w:num w:numId="8" w16cid:durableId="1922719317">
    <w:abstractNumId w:val="1"/>
  </w:num>
  <w:num w:numId="9" w16cid:durableId="28804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72"/>
    <w:rsid w:val="00124701"/>
    <w:rsid w:val="0015074B"/>
    <w:rsid w:val="0029639D"/>
    <w:rsid w:val="00326F90"/>
    <w:rsid w:val="00963CA6"/>
    <w:rsid w:val="00AA1D8D"/>
    <w:rsid w:val="00B47730"/>
    <w:rsid w:val="00CB0664"/>
    <w:rsid w:val="00DB13F7"/>
    <w:rsid w:val="00ED54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4949B"/>
  <w14:defaultImageDpi w14:val="300"/>
  <w15:docId w15:val="{2FF16829-AF6F-4D81-9DE5-56DD0C02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2026-10-08T20:48:00Z</dcterms:modified>
  <cp:category/>
</cp:coreProperties>
</file>